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16340" w14:textId="77777777" w:rsidR="006B13A3" w:rsidRPr="00AC63C0" w:rsidRDefault="00000000">
      <w:pPr>
        <w:pStyle w:val="Heading1"/>
        <w:rPr>
          <w:color w:val="000000" w:themeColor="text1"/>
        </w:rPr>
      </w:pPr>
      <w:r w:rsidRPr="00AC63C0">
        <w:rPr>
          <w:color w:val="000000" w:themeColor="text1"/>
        </w:rPr>
        <w:t>1. Tóm tắt kế hoạch</w:t>
      </w:r>
    </w:p>
    <w:p w14:paraId="5EB9374F" w14:textId="77777777" w:rsidR="006B13A3" w:rsidRPr="00AC63C0" w:rsidRDefault="00000000">
      <w:pPr>
        <w:rPr>
          <w:color w:val="000000" w:themeColor="text1"/>
        </w:rPr>
      </w:pPr>
      <w:r w:rsidRPr="00AC63C0">
        <w:rPr>
          <w:color w:val="000000" w:themeColor="text1"/>
        </w:rPr>
        <w:t>TechViet sẽ triển khai dự án theo Scrum với Sprint cố định 2 tuần, gồm 3 Sprint trong 6 tuần đầu. Mỗi Sprint tạo ra một Increment có thể kiểm tra được, ưu tiên chức năng mang lại giá trị sớm cho hoạt động bán hàng đa kênh. GreenMart tham gia làm rõ yêu cầu và phản hồi tại Sprint Review; đội cập nhật Product Backlog thường xuyên thay vì chốt cứng toàn bộ yêu cầu từ đầu.</w:t>
      </w:r>
    </w:p>
    <w:p w14:paraId="028BC039" w14:textId="77777777" w:rsidR="006B13A3" w:rsidRPr="00AC63C0" w:rsidRDefault="00000000">
      <w:pPr>
        <w:pStyle w:val="Heading1"/>
        <w:rPr>
          <w:color w:val="000000" w:themeColor="text1"/>
        </w:rPr>
      </w:pPr>
      <w:r w:rsidRPr="00AC63C0">
        <w:rPr>
          <w:color w:val="000000" w:themeColor="text1"/>
        </w:rPr>
        <w:t>2. Vì sao chọn Agile thay vì Waterfall</w:t>
      </w:r>
    </w:p>
    <w:tbl>
      <w:tblPr>
        <w:tblStyle w:val="TableGrid"/>
        <w:tblW w:w="0" w:type="auto"/>
        <w:jc w:val="center"/>
        <w:tblLayout w:type="fixed"/>
        <w:tblLook w:val="04A0" w:firstRow="1" w:lastRow="0" w:firstColumn="1" w:lastColumn="0" w:noHBand="0" w:noVBand="1"/>
      </w:tblPr>
      <w:tblGrid>
        <w:gridCol w:w="4320"/>
        <w:gridCol w:w="5472"/>
      </w:tblGrid>
      <w:tr w:rsidR="006B13A3" w:rsidRPr="00AC63C0" w14:paraId="52053D88" w14:textId="77777777">
        <w:trPr>
          <w:jc w:val="center"/>
        </w:trPr>
        <w:tc>
          <w:tcPr>
            <w:tcW w:w="4320" w:type="dxa"/>
            <w:shd w:val="clear" w:color="auto" w:fill="1F4E78"/>
            <w:vAlign w:val="center"/>
          </w:tcPr>
          <w:p w14:paraId="465A0693" w14:textId="77777777" w:rsidR="006B13A3" w:rsidRPr="00AC63C0" w:rsidRDefault="00000000">
            <w:pPr>
              <w:spacing w:before="40" w:after="40"/>
              <w:rPr>
                <w:color w:val="000000" w:themeColor="text1"/>
              </w:rPr>
            </w:pPr>
            <w:r w:rsidRPr="00AC63C0">
              <w:rPr>
                <w:b/>
                <w:color w:val="000000" w:themeColor="text1"/>
                <w:sz w:val="16"/>
              </w:rPr>
              <w:t>Khó khăn của Waterfall hiện tại</w:t>
            </w:r>
          </w:p>
        </w:tc>
        <w:tc>
          <w:tcPr>
            <w:tcW w:w="5472" w:type="dxa"/>
            <w:shd w:val="clear" w:color="auto" w:fill="1F4E78"/>
            <w:vAlign w:val="center"/>
          </w:tcPr>
          <w:p w14:paraId="06BB1445" w14:textId="77777777" w:rsidR="006B13A3" w:rsidRPr="00AC63C0" w:rsidRDefault="00000000">
            <w:pPr>
              <w:spacing w:before="40" w:after="40"/>
              <w:rPr>
                <w:color w:val="000000" w:themeColor="text1"/>
              </w:rPr>
            </w:pPr>
            <w:r w:rsidRPr="00AC63C0">
              <w:rPr>
                <w:b/>
                <w:color w:val="000000" w:themeColor="text1"/>
                <w:sz w:val="16"/>
              </w:rPr>
              <w:t>Cách Agile khắc phục tại GreenMart</w:t>
            </w:r>
          </w:p>
        </w:tc>
      </w:tr>
      <w:tr w:rsidR="006B13A3" w:rsidRPr="00AC63C0" w14:paraId="698A3E49" w14:textId="77777777">
        <w:trPr>
          <w:jc w:val="center"/>
        </w:trPr>
        <w:tc>
          <w:tcPr>
            <w:tcW w:w="4320" w:type="dxa"/>
            <w:vAlign w:val="center"/>
          </w:tcPr>
          <w:p w14:paraId="2E167987" w14:textId="77777777" w:rsidR="006B13A3" w:rsidRPr="00AC63C0" w:rsidRDefault="00000000">
            <w:pPr>
              <w:spacing w:before="40" w:after="40"/>
              <w:rPr>
                <w:color w:val="000000" w:themeColor="text1"/>
              </w:rPr>
            </w:pPr>
            <w:r w:rsidRPr="00AC63C0">
              <w:rPr>
                <w:color w:val="000000" w:themeColor="text1"/>
                <w:sz w:val="16"/>
              </w:rPr>
              <w:t>Yêu cầu bị chốt cứng từ đầu; thay đổi giữa chừng thường kéo theo sửa nhiều tài liệu và phần mềm.</w:t>
            </w:r>
          </w:p>
        </w:tc>
        <w:tc>
          <w:tcPr>
            <w:tcW w:w="5472" w:type="dxa"/>
            <w:vAlign w:val="center"/>
          </w:tcPr>
          <w:p w14:paraId="2F40F1D5" w14:textId="77777777" w:rsidR="006B13A3" w:rsidRPr="00AC63C0" w:rsidRDefault="00000000">
            <w:pPr>
              <w:spacing w:before="40" w:after="40"/>
              <w:rPr>
                <w:color w:val="000000" w:themeColor="text1"/>
              </w:rPr>
            </w:pPr>
            <w:r w:rsidRPr="00AC63C0">
              <w:rPr>
                <w:color w:val="000000" w:themeColor="text1"/>
                <w:sz w:val="16"/>
              </w:rPr>
              <w:t>Chia dự án thành các Sprint ngắn; Product Backlog được sắp xếp lại khi có thông tin mới, còn Sprint Goal được bảo vệ trong Sprint đang chạy.</w:t>
            </w:r>
          </w:p>
        </w:tc>
      </w:tr>
      <w:tr w:rsidR="006B13A3" w:rsidRPr="00AC63C0" w14:paraId="6CF940D5" w14:textId="77777777">
        <w:trPr>
          <w:jc w:val="center"/>
        </w:trPr>
        <w:tc>
          <w:tcPr>
            <w:tcW w:w="4320" w:type="dxa"/>
            <w:vAlign w:val="center"/>
          </w:tcPr>
          <w:p w14:paraId="7784626A" w14:textId="77777777" w:rsidR="006B13A3" w:rsidRPr="00AC63C0" w:rsidRDefault="00000000">
            <w:pPr>
              <w:spacing w:before="40" w:after="40"/>
              <w:rPr>
                <w:color w:val="000000" w:themeColor="text1"/>
              </w:rPr>
            </w:pPr>
            <w:r w:rsidRPr="00AC63C0">
              <w:rPr>
                <w:color w:val="000000" w:themeColor="text1"/>
                <w:sz w:val="16"/>
              </w:rPr>
              <w:t>Khách chỉ xem sản phẩm một lần ở cuối nên lỗi hiểu sai và nhu cầu mới bị phát hiện muộn.</w:t>
            </w:r>
          </w:p>
        </w:tc>
        <w:tc>
          <w:tcPr>
            <w:tcW w:w="5472" w:type="dxa"/>
            <w:vAlign w:val="center"/>
          </w:tcPr>
          <w:p w14:paraId="2CC06BED" w14:textId="77777777" w:rsidR="006B13A3" w:rsidRPr="00AC63C0" w:rsidRDefault="00000000">
            <w:pPr>
              <w:spacing w:before="40" w:after="40"/>
              <w:rPr>
                <w:color w:val="000000" w:themeColor="text1"/>
              </w:rPr>
            </w:pPr>
            <w:r w:rsidRPr="00AC63C0">
              <w:rPr>
                <w:color w:val="000000" w:themeColor="text1"/>
                <w:sz w:val="16"/>
              </w:rPr>
              <w:t>Tạo Increment sau mỗi Sprint và mời đại diện GreenMart kiểm tra, phản hồi tại Sprint Review.</w:t>
            </w:r>
          </w:p>
        </w:tc>
      </w:tr>
      <w:tr w:rsidR="006B13A3" w:rsidRPr="00AC63C0" w14:paraId="53FCF692" w14:textId="77777777">
        <w:trPr>
          <w:jc w:val="center"/>
        </w:trPr>
        <w:tc>
          <w:tcPr>
            <w:tcW w:w="4320" w:type="dxa"/>
            <w:vAlign w:val="center"/>
          </w:tcPr>
          <w:p w14:paraId="31390E23" w14:textId="77777777" w:rsidR="006B13A3" w:rsidRPr="00AC63C0" w:rsidRDefault="00000000">
            <w:pPr>
              <w:spacing w:before="40" w:after="40"/>
              <w:rPr>
                <w:color w:val="000000" w:themeColor="text1"/>
              </w:rPr>
            </w:pPr>
            <w:r w:rsidRPr="00AC63C0">
              <w:rPr>
                <w:color w:val="000000" w:themeColor="text1"/>
                <w:sz w:val="16"/>
              </w:rPr>
              <w:t>Rủi ro tích tụ đến cuối dự án; kiểm thử và tích hợp muộn làm tăng chi phí sửa lỗi.</w:t>
            </w:r>
          </w:p>
        </w:tc>
        <w:tc>
          <w:tcPr>
            <w:tcW w:w="5472" w:type="dxa"/>
            <w:vAlign w:val="center"/>
          </w:tcPr>
          <w:p w14:paraId="74E017C6" w14:textId="77777777" w:rsidR="006B13A3" w:rsidRPr="00AC63C0" w:rsidRDefault="00000000">
            <w:pPr>
              <w:spacing w:before="40" w:after="40"/>
              <w:rPr>
                <w:color w:val="000000" w:themeColor="text1"/>
              </w:rPr>
            </w:pPr>
            <w:r w:rsidRPr="00AC63C0">
              <w:rPr>
                <w:color w:val="000000" w:themeColor="text1"/>
                <w:sz w:val="16"/>
              </w:rPr>
              <w:t>Tích hợp và kiểm thử liên tục; chỉ phần đạt Definition of Done mới được xem là Increment hoàn chỉnh.</w:t>
            </w:r>
          </w:p>
        </w:tc>
      </w:tr>
      <w:tr w:rsidR="006B13A3" w:rsidRPr="00AC63C0" w14:paraId="2462863C" w14:textId="77777777">
        <w:trPr>
          <w:jc w:val="center"/>
        </w:trPr>
        <w:tc>
          <w:tcPr>
            <w:tcW w:w="4320" w:type="dxa"/>
            <w:vAlign w:val="center"/>
          </w:tcPr>
          <w:p w14:paraId="2A8C31C2" w14:textId="77777777" w:rsidR="006B13A3" w:rsidRPr="00AC63C0" w:rsidRDefault="00000000">
            <w:pPr>
              <w:spacing w:before="40" w:after="40"/>
              <w:rPr>
                <w:color w:val="000000" w:themeColor="text1"/>
              </w:rPr>
            </w:pPr>
            <w:r w:rsidRPr="00AC63C0">
              <w:rPr>
                <w:color w:val="000000" w:themeColor="text1"/>
                <w:sz w:val="16"/>
              </w:rPr>
              <w:t>Kế hoạch dài hạn khó phản ánh thực tế vận hành tại 30 siêu thị và bán hàng đa kênh.</w:t>
            </w:r>
          </w:p>
        </w:tc>
        <w:tc>
          <w:tcPr>
            <w:tcW w:w="5472" w:type="dxa"/>
            <w:vAlign w:val="center"/>
          </w:tcPr>
          <w:p w14:paraId="5F5D9679" w14:textId="77777777" w:rsidR="006B13A3" w:rsidRPr="00AC63C0" w:rsidRDefault="00000000">
            <w:pPr>
              <w:spacing w:before="40" w:after="40"/>
              <w:rPr>
                <w:color w:val="000000" w:themeColor="text1"/>
              </w:rPr>
            </w:pPr>
            <w:r w:rsidRPr="00AC63C0">
              <w:rPr>
                <w:color w:val="000000" w:themeColor="text1"/>
                <w:sz w:val="16"/>
              </w:rPr>
              <w:t>Lập kế hoạch theo từng Sprint, học từ phản hồi và điều chỉnh thứ tự công việc dựa trên giá trị, rủi ro và tính phụ thuộc.</w:t>
            </w:r>
          </w:p>
        </w:tc>
      </w:tr>
    </w:tbl>
    <w:p w14:paraId="72C4834F" w14:textId="77777777" w:rsidR="006B13A3" w:rsidRPr="00AC63C0" w:rsidRDefault="006B13A3">
      <w:pPr>
        <w:rPr>
          <w:color w:val="000000" w:themeColor="text1"/>
        </w:rPr>
      </w:pPr>
    </w:p>
    <w:p w14:paraId="77EE73E5" w14:textId="77777777" w:rsidR="006B13A3" w:rsidRPr="00AC63C0" w:rsidRDefault="00000000">
      <w:pPr>
        <w:rPr>
          <w:color w:val="000000" w:themeColor="text1"/>
        </w:rPr>
      </w:pPr>
      <w:r w:rsidRPr="00AC63C0">
        <w:rPr>
          <w:b/>
          <w:color w:val="000000" w:themeColor="text1"/>
        </w:rPr>
        <w:t xml:space="preserve">Kết luận: </w:t>
      </w:r>
      <w:r w:rsidRPr="00AC63C0">
        <w:rPr>
          <w:color w:val="000000" w:themeColor="text1"/>
        </w:rPr>
        <w:t>GreenMart nên dùng Agile/Scrum vì nhu cầu bán hàng đa kênh có thể thay đổi và cần kiểm chứng sớm. Scrum giúp khách hàng thấy tiến độ thường xuyên, đội phát hiện sai lệch sớm và giảm làm lại.</w:t>
      </w:r>
    </w:p>
    <w:p w14:paraId="11E0FE52" w14:textId="77777777" w:rsidR="006B13A3" w:rsidRPr="00AC63C0" w:rsidRDefault="00000000">
      <w:pPr>
        <w:pStyle w:val="Heading1"/>
        <w:rPr>
          <w:color w:val="000000" w:themeColor="text1"/>
        </w:rPr>
      </w:pPr>
      <w:r w:rsidRPr="00AC63C0">
        <w:rPr>
          <w:color w:val="000000" w:themeColor="text1"/>
        </w:rPr>
        <w:t>3. Nguyên tắc làm việc theo 4 giá trị Agile</w:t>
      </w:r>
    </w:p>
    <w:tbl>
      <w:tblPr>
        <w:tblStyle w:val="TableGrid"/>
        <w:tblW w:w="0" w:type="auto"/>
        <w:jc w:val="center"/>
        <w:tblLayout w:type="fixed"/>
        <w:tblLook w:val="04A0" w:firstRow="1" w:lastRow="0" w:firstColumn="1" w:lastColumn="0" w:noHBand="0" w:noVBand="1"/>
      </w:tblPr>
      <w:tblGrid>
        <w:gridCol w:w="3096"/>
        <w:gridCol w:w="2520"/>
        <w:gridCol w:w="4176"/>
      </w:tblGrid>
      <w:tr w:rsidR="006B13A3" w:rsidRPr="00AC63C0" w14:paraId="01B727B1" w14:textId="77777777">
        <w:trPr>
          <w:jc w:val="center"/>
        </w:trPr>
        <w:tc>
          <w:tcPr>
            <w:tcW w:w="3096" w:type="dxa"/>
            <w:shd w:val="clear" w:color="auto" w:fill="1F4E78"/>
            <w:vAlign w:val="center"/>
          </w:tcPr>
          <w:p w14:paraId="7F895971" w14:textId="77777777" w:rsidR="006B13A3" w:rsidRPr="00AC63C0" w:rsidRDefault="00000000">
            <w:pPr>
              <w:spacing w:before="40" w:after="40"/>
              <w:rPr>
                <w:color w:val="000000" w:themeColor="text1"/>
              </w:rPr>
            </w:pPr>
            <w:r w:rsidRPr="00AC63C0">
              <w:rPr>
                <w:b/>
                <w:color w:val="000000" w:themeColor="text1"/>
                <w:sz w:val="16"/>
              </w:rPr>
              <w:t>Thói quen hiện tại</w:t>
            </w:r>
          </w:p>
        </w:tc>
        <w:tc>
          <w:tcPr>
            <w:tcW w:w="2520" w:type="dxa"/>
            <w:shd w:val="clear" w:color="auto" w:fill="1F4E78"/>
            <w:vAlign w:val="center"/>
          </w:tcPr>
          <w:p w14:paraId="53393318" w14:textId="77777777" w:rsidR="006B13A3" w:rsidRPr="00AC63C0" w:rsidRDefault="00000000">
            <w:pPr>
              <w:spacing w:before="40" w:after="40"/>
              <w:rPr>
                <w:color w:val="000000" w:themeColor="text1"/>
              </w:rPr>
            </w:pPr>
            <w:r w:rsidRPr="00AC63C0">
              <w:rPr>
                <w:b/>
                <w:color w:val="000000" w:themeColor="text1"/>
                <w:sz w:val="16"/>
              </w:rPr>
              <w:t>Giá trị Agile bị đi ngược</w:t>
            </w:r>
          </w:p>
        </w:tc>
        <w:tc>
          <w:tcPr>
            <w:tcW w:w="4176" w:type="dxa"/>
            <w:shd w:val="clear" w:color="auto" w:fill="1F4E78"/>
            <w:vAlign w:val="center"/>
          </w:tcPr>
          <w:p w14:paraId="546A010D" w14:textId="77777777" w:rsidR="006B13A3" w:rsidRPr="00AC63C0" w:rsidRDefault="00000000">
            <w:pPr>
              <w:spacing w:before="40" w:after="40"/>
              <w:rPr>
                <w:color w:val="000000" w:themeColor="text1"/>
              </w:rPr>
            </w:pPr>
            <w:r w:rsidRPr="00AC63C0">
              <w:rPr>
                <w:b/>
                <w:color w:val="000000" w:themeColor="text1"/>
                <w:sz w:val="16"/>
              </w:rPr>
              <w:t>Cách làm mới đề xuất</w:t>
            </w:r>
          </w:p>
        </w:tc>
      </w:tr>
      <w:tr w:rsidR="006B13A3" w:rsidRPr="00AC63C0" w14:paraId="10539D7C" w14:textId="77777777">
        <w:trPr>
          <w:jc w:val="center"/>
        </w:trPr>
        <w:tc>
          <w:tcPr>
            <w:tcW w:w="3096" w:type="dxa"/>
            <w:vAlign w:val="center"/>
          </w:tcPr>
          <w:p w14:paraId="6A7A6E37" w14:textId="77777777" w:rsidR="006B13A3" w:rsidRPr="00AC63C0" w:rsidRDefault="00000000">
            <w:pPr>
              <w:spacing w:before="40" w:after="40"/>
              <w:rPr>
                <w:color w:val="000000" w:themeColor="text1"/>
              </w:rPr>
            </w:pPr>
            <w:r w:rsidRPr="00AC63C0">
              <w:rPr>
                <w:color w:val="000000" w:themeColor="text1"/>
                <w:sz w:val="16"/>
              </w:rPr>
              <w:t>Cả đội chỉ trao đổi qua bình luận trên phần mềm, gần như không họp trực tiếp.</w:t>
            </w:r>
          </w:p>
        </w:tc>
        <w:tc>
          <w:tcPr>
            <w:tcW w:w="2520" w:type="dxa"/>
            <w:vAlign w:val="center"/>
          </w:tcPr>
          <w:p w14:paraId="75E327AB" w14:textId="77777777" w:rsidR="006B13A3" w:rsidRPr="00AC63C0" w:rsidRDefault="00000000">
            <w:pPr>
              <w:spacing w:before="40" w:after="40"/>
              <w:rPr>
                <w:color w:val="000000" w:themeColor="text1"/>
              </w:rPr>
            </w:pPr>
            <w:r w:rsidRPr="00AC63C0">
              <w:rPr>
                <w:color w:val="000000" w:themeColor="text1"/>
                <w:sz w:val="16"/>
              </w:rPr>
              <w:t>Cá nhân và sự tương tác hơn quy trình và công cụ.</w:t>
            </w:r>
          </w:p>
        </w:tc>
        <w:tc>
          <w:tcPr>
            <w:tcW w:w="4176" w:type="dxa"/>
            <w:vAlign w:val="center"/>
          </w:tcPr>
          <w:p w14:paraId="2675CD59" w14:textId="77777777" w:rsidR="006B13A3" w:rsidRPr="00AC63C0" w:rsidRDefault="00000000">
            <w:pPr>
              <w:spacing w:before="40" w:after="40"/>
              <w:rPr>
                <w:color w:val="000000" w:themeColor="text1"/>
              </w:rPr>
            </w:pPr>
            <w:r w:rsidRPr="00AC63C0">
              <w:rPr>
                <w:color w:val="000000" w:themeColor="text1"/>
                <w:sz w:val="16"/>
              </w:rPr>
              <w:t>Dùng trao đổi trực tiếp hoặc gọi nhanh khi cần làm rõ; công cụ vẫn dùng để ghi lại quyết định. Tổ chức Daily Scrum ngắn mỗi ngày.</w:t>
            </w:r>
          </w:p>
        </w:tc>
      </w:tr>
      <w:tr w:rsidR="006B13A3" w:rsidRPr="00AC63C0" w14:paraId="6F31C1ED" w14:textId="77777777">
        <w:trPr>
          <w:jc w:val="center"/>
        </w:trPr>
        <w:tc>
          <w:tcPr>
            <w:tcW w:w="3096" w:type="dxa"/>
            <w:vAlign w:val="center"/>
          </w:tcPr>
          <w:p w14:paraId="72CD62D4" w14:textId="77777777" w:rsidR="006B13A3" w:rsidRPr="00AC63C0" w:rsidRDefault="00000000">
            <w:pPr>
              <w:spacing w:before="40" w:after="40"/>
              <w:rPr>
                <w:color w:val="000000" w:themeColor="text1"/>
              </w:rPr>
            </w:pPr>
            <w:r w:rsidRPr="00AC63C0">
              <w:rPr>
                <w:color w:val="000000" w:themeColor="text1"/>
                <w:sz w:val="16"/>
              </w:rPr>
              <w:t>Viết tài liệu đặc tả rất chi tiết trước, chỉ trình diễn sản phẩm một lần ở cuối dự án.</w:t>
            </w:r>
          </w:p>
        </w:tc>
        <w:tc>
          <w:tcPr>
            <w:tcW w:w="2520" w:type="dxa"/>
            <w:vAlign w:val="center"/>
          </w:tcPr>
          <w:p w14:paraId="4C55557A" w14:textId="77777777" w:rsidR="006B13A3" w:rsidRPr="00AC63C0" w:rsidRDefault="00000000">
            <w:pPr>
              <w:spacing w:before="40" w:after="40"/>
              <w:rPr>
                <w:color w:val="000000" w:themeColor="text1"/>
              </w:rPr>
            </w:pPr>
            <w:r w:rsidRPr="00AC63C0">
              <w:rPr>
                <w:color w:val="000000" w:themeColor="text1"/>
                <w:sz w:val="16"/>
              </w:rPr>
              <w:t>Phần mềm chạy tốt hơn tài liệu đầy đủ; cộng tác với khách hàng hơn đàm phán hợp đồng.</w:t>
            </w:r>
          </w:p>
        </w:tc>
        <w:tc>
          <w:tcPr>
            <w:tcW w:w="4176" w:type="dxa"/>
            <w:vAlign w:val="center"/>
          </w:tcPr>
          <w:p w14:paraId="00BD09E8" w14:textId="77777777" w:rsidR="006B13A3" w:rsidRPr="00AC63C0" w:rsidRDefault="00000000">
            <w:pPr>
              <w:spacing w:before="40" w:after="40"/>
              <w:rPr>
                <w:color w:val="000000" w:themeColor="text1"/>
              </w:rPr>
            </w:pPr>
            <w:r w:rsidRPr="00AC63C0">
              <w:rPr>
                <w:color w:val="000000" w:themeColor="text1"/>
                <w:sz w:val="16"/>
              </w:rPr>
              <w:t>Viết vừa đủ để thống nhất, phát triển phần nhỏ có thể chạy được và trình diễn cho GreenMart vào cuối mỗi Sprint.</w:t>
            </w:r>
          </w:p>
        </w:tc>
      </w:tr>
      <w:tr w:rsidR="006B13A3" w:rsidRPr="00AC63C0" w14:paraId="221DA099" w14:textId="77777777">
        <w:trPr>
          <w:jc w:val="center"/>
        </w:trPr>
        <w:tc>
          <w:tcPr>
            <w:tcW w:w="3096" w:type="dxa"/>
            <w:vAlign w:val="center"/>
          </w:tcPr>
          <w:p w14:paraId="62E98739" w14:textId="77777777" w:rsidR="006B13A3" w:rsidRPr="00AC63C0" w:rsidRDefault="00000000">
            <w:pPr>
              <w:spacing w:before="40" w:after="40"/>
              <w:rPr>
                <w:color w:val="000000" w:themeColor="text1"/>
              </w:rPr>
            </w:pPr>
            <w:r w:rsidRPr="00AC63C0">
              <w:rPr>
                <w:color w:val="000000" w:themeColor="text1"/>
                <w:sz w:val="16"/>
              </w:rPr>
              <w:t>Hợp đồng tính phí và bắt chờ 2 tuần phê duyệt mỗi khi khách muốn đổi yêu cầu.</w:t>
            </w:r>
          </w:p>
        </w:tc>
        <w:tc>
          <w:tcPr>
            <w:tcW w:w="2520" w:type="dxa"/>
            <w:vAlign w:val="center"/>
          </w:tcPr>
          <w:p w14:paraId="33F59144" w14:textId="77777777" w:rsidR="006B13A3" w:rsidRPr="00AC63C0" w:rsidRDefault="00000000">
            <w:pPr>
              <w:spacing w:before="40" w:after="40"/>
              <w:rPr>
                <w:color w:val="000000" w:themeColor="text1"/>
              </w:rPr>
            </w:pPr>
            <w:r w:rsidRPr="00AC63C0">
              <w:rPr>
                <w:color w:val="000000" w:themeColor="text1"/>
                <w:sz w:val="16"/>
              </w:rPr>
              <w:t>Cộng tác với khách hàng hơn đàm phán hợp đồng.</w:t>
            </w:r>
          </w:p>
        </w:tc>
        <w:tc>
          <w:tcPr>
            <w:tcW w:w="4176" w:type="dxa"/>
            <w:vAlign w:val="center"/>
          </w:tcPr>
          <w:p w14:paraId="6ED2A555" w14:textId="77777777" w:rsidR="006B13A3" w:rsidRPr="00AC63C0" w:rsidRDefault="00000000">
            <w:pPr>
              <w:spacing w:before="40" w:after="40"/>
              <w:rPr>
                <w:color w:val="000000" w:themeColor="text1"/>
              </w:rPr>
            </w:pPr>
            <w:r w:rsidRPr="00AC63C0">
              <w:rPr>
                <w:color w:val="000000" w:themeColor="text1"/>
                <w:sz w:val="16"/>
              </w:rPr>
              <w:t>Thiết lập đầu mối GreenMart tham gia trao đổi thường xuyên; ghi nhận thay đổi vào Product Backlog và đánh giá tác động, không yêu cầu dừng đội chờ duyệt mọi chi tiết.</w:t>
            </w:r>
          </w:p>
        </w:tc>
      </w:tr>
      <w:tr w:rsidR="006B13A3" w:rsidRPr="00AC63C0" w14:paraId="0AEEC2A1" w14:textId="77777777">
        <w:trPr>
          <w:jc w:val="center"/>
        </w:trPr>
        <w:tc>
          <w:tcPr>
            <w:tcW w:w="3096" w:type="dxa"/>
            <w:vAlign w:val="center"/>
          </w:tcPr>
          <w:p w14:paraId="65A6C4A7" w14:textId="77777777" w:rsidR="006B13A3" w:rsidRPr="00AC63C0" w:rsidRDefault="00000000">
            <w:pPr>
              <w:spacing w:before="40" w:after="40"/>
              <w:rPr>
                <w:color w:val="000000" w:themeColor="text1"/>
              </w:rPr>
            </w:pPr>
            <w:r w:rsidRPr="00AC63C0">
              <w:rPr>
                <w:color w:val="000000" w:themeColor="text1"/>
                <w:sz w:val="16"/>
              </w:rPr>
              <w:t>Khi thực tế khác với kế hoạch, đội vẫn làm đúng kế hoạch đã duyệt ban đầu.</w:t>
            </w:r>
          </w:p>
        </w:tc>
        <w:tc>
          <w:tcPr>
            <w:tcW w:w="2520" w:type="dxa"/>
            <w:vAlign w:val="center"/>
          </w:tcPr>
          <w:p w14:paraId="49D327EA" w14:textId="77777777" w:rsidR="006B13A3" w:rsidRPr="00AC63C0" w:rsidRDefault="00000000">
            <w:pPr>
              <w:spacing w:before="40" w:after="40"/>
              <w:rPr>
                <w:color w:val="000000" w:themeColor="text1"/>
              </w:rPr>
            </w:pPr>
            <w:r w:rsidRPr="00AC63C0">
              <w:rPr>
                <w:color w:val="000000" w:themeColor="text1"/>
                <w:sz w:val="16"/>
              </w:rPr>
              <w:t>Đáp ứng với sự thay đổi hơn là bám theo kế hoạch.</w:t>
            </w:r>
          </w:p>
        </w:tc>
        <w:tc>
          <w:tcPr>
            <w:tcW w:w="4176" w:type="dxa"/>
            <w:vAlign w:val="center"/>
          </w:tcPr>
          <w:p w14:paraId="44AF0F67" w14:textId="77777777" w:rsidR="006B13A3" w:rsidRPr="00AC63C0" w:rsidRDefault="00000000">
            <w:pPr>
              <w:spacing w:before="40" w:after="40"/>
              <w:rPr>
                <w:color w:val="000000" w:themeColor="text1"/>
              </w:rPr>
            </w:pPr>
            <w:r w:rsidRPr="00AC63C0">
              <w:rPr>
                <w:color w:val="000000" w:themeColor="text1"/>
                <w:sz w:val="16"/>
              </w:rPr>
              <w:t>Định kỳ kiểm tra kết quả và bối cảnh; Product Owner sắp xếp lại Product Backlog, còn Sprint Goal và kế hoạch Sprint được xử lý theo quy tắc Scrum.</w:t>
            </w:r>
          </w:p>
        </w:tc>
      </w:tr>
    </w:tbl>
    <w:p w14:paraId="04AD56A9" w14:textId="77777777" w:rsidR="006B13A3" w:rsidRPr="00AC63C0" w:rsidRDefault="006B13A3">
      <w:pPr>
        <w:rPr>
          <w:color w:val="000000" w:themeColor="text1"/>
        </w:rPr>
      </w:pPr>
    </w:p>
    <w:p w14:paraId="08E23F67" w14:textId="77777777" w:rsidR="006B13A3" w:rsidRPr="00AC63C0" w:rsidRDefault="00000000">
      <w:pPr>
        <w:rPr>
          <w:color w:val="000000" w:themeColor="text1"/>
        </w:rPr>
      </w:pPr>
      <w:r w:rsidRPr="00AC63C0">
        <w:rPr>
          <w:color w:val="000000" w:themeColor="text1"/>
        </w:rPr>
        <w:t>Lưu ý: 4 giá trị Agile không có nghĩa là bỏ quy trình, tài liệu, hợp đồng hoặc kế hoạch; đội vẫn dùng chúng khi cần, nhưng ưu tiên tương tác, sản phẩm chạy được, cộng tác và khả năng thích ứng.</w:t>
      </w:r>
    </w:p>
    <w:p w14:paraId="6AA71A1F" w14:textId="77777777" w:rsidR="006B13A3" w:rsidRPr="00AC63C0" w:rsidRDefault="00000000">
      <w:pPr>
        <w:pStyle w:val="Heading1"/>
        <w:rPr>
          <w:color w:val="000000" w:themeColor="text1"/>
        </w:rPr>
      </w:pPr>
      <w:r w:rsidRPr="00AC63C0">
        <w:rPr>
          <w:color w:val="000000" w:themeColor="text1"/>
        </w:rPr>
        <w:t>4. Khung Scrum và độ dài Sprint</w:t>
      </w:r>
    </w:p>
    <w:p w14:paraId="27A210F2" w14:textId="77777777" w:rsidR="006B13A3" w:rsidRPr="00AC63C0" w:rsidRDefault="00000000">
      <w:pPr>
        <w:rPr>
          <w:color w:val="000000" w:themeColor="text1"/>
        </w:rPr>
      </w:pPr>
      <w:r w:rsidRPr="00AC63C0">
        <w:rPr>
          <w:color w:val="000000" w:themeColor="text1"/>
        </w:rPr>
        <w:t>Chọn Sprint cố định 2 tuần. Trong 6 tuần đầu sẽ có 3 Sprint liên tiếp. Hai tuần đủ ngắn để GreenMart phản hồi sớm, đồng thời đủ thời gian để đội phân tích, phát triển, kiểm thử và tích hợp một phần chức năng có ý nghĩa.</w:t>
      </w:r>
    </w:p>
    <w:tbl>
      <w:tblPr>
        <w:tblStyle w:val="TableGrid"/>
        <w:tblW w:w="0" w:type="auto"/>
        <w:jc w:val="center"/>
        <w:tblLayout w:type="fixed"/>
        <w:tblLook w:val="04A0" w:firstRow="1" w:lastRow="0" w:firstColumn="1" w:lastColumn="0" w:noHBand="0" w:noVBand="1"/>
      </w:tblPr>
      <w:tblGrid>
        <w:gridCol w:w="2088"/>
        <w:gridCol w:w="7704"/>
      </w:tblGrid>
      <w:tr w:rsidR="006B13A3" w:rsidRPr="00AC63C0" w14:paraId="0AD2674A" w14:textId="77777777">
        <w:trPr>
          <w:jc w:val="center"/>
        </w:trPr>
        <w:tc>
          <w:tcPr>
            <w:tcW w:w="2088" w:type="dxa"/>
            <w:shd w:val="clear" w:color="auto" w:fill="1F4E78"/>
            <w:vAlign w:val="center"/>
          </w:tcPr>
          <w:p w14:paraId="0F70ED28" w14:textId="77777777" w:rsidR="006B13A3" w:rsidRPr="00AC63C0" w:rsidRDefault="00000000">
            <w:pPr>
              <w:spacing w:before="40" w:after="40"/>
              <w:rPr>
                <w:color w:val="000000" w:themeColor="text1"/>
              </w:rPr>
            </w:pPr>
            <w:r w:rsidRPr="00AC63C0">
              <w:rPr>
                <w:b/>
                <w:color w:val="000000" w:themeColor="text1"/>
                <w:sz w:val="16"/>
              </w:rPr>
              <w:t>Trụ cột Scrum</w:t>
            </w:r>
          </w:p>
        </w:tc>
        <w:tc>
          <w:tcPr>
            <w:tcW w:w="7704" w:type="dxa"/>
            <w:shd w:val="clear" w:color="auto" w:fill="1F4E78"/>
            <w:vAlign w:val="center"/>
          </w:tcPr>
          <w:p w14:paraId="7A46D7D1" w14:textId="77777777" w:rsidR="006B13A3" w:rsidRPr="00AC63C0" w:rsidRDefault="00000000">
            <w:pPr>
              <w:spacing w:before="40" w:after="40"/>
              <w:rPr>
                <w:color w:val="000000" w:themeColor="text1"/>
              </w:rPr>
            </w:pPr>
            <w:r w:rsidRPr="00AC63C0">
              <w:rPr>
                <w:b/>
                <w:color w:val="000000" w:themeColor="text1"/>
                <w:sz w:val="16"/>
              </w:rPr>
              <w:t>Cách thể hiện trong dự án</w:t>
            </w:r>
          </w:p>
        </w:tc>
      </w:tr>
      <w:tr w:rsidR="006B13A3" w:rsidRPr="00AC63C0" w14:paraId="5CC41F51" w14:textId="77777777">
        <w:trPr>
          <w:jc w:val="center"/>
        </w:trPr>
        <w:tc>
          <w:tcPr>
            <w:tcW w:w="2088" w:type="dxa"/>
            <w:vAlign w:val="center"/>
          </w:tcPr>
          <w:p w14:paraId="44D126D3" w14:textId="77777777" w:rsidR="006B13A3" w:rsidRPr="00AC63C0" w:rsidRDefault="00000000">
            <w:pPr>
              <w:spacing w:before="40" w:after="40"/>
              <w:rPr>
                <w:color w:val="000000" w:themeColor="text1"/>
              </w:rPr>
            </w:pPr>
            <w:r w:rsidRPr="00AC63C0">
              <w:rPr>
                <w:color w:val="000000" w:themeColor="text1"/>
                <w:sz w:val="16"/>
              </w:rPr>
              <w:t>Minh bạch</w:t>
            </w:r>
          </w:p>
        </w:tc>
        <w:tc>
          <w:tcPr>
            <w:tcW w:w="7704" w:type="dxa"/>
            <w:vAlign w:val="center"/>
          </w:tcPr>
          <w:p w14:paraId="26CB352F" w14:textId="77777777" w:rsidR="006B13A3" w:rsidRPr="00AC63C0" w:rsidRDefault="00000000">
            <w:pPr>
              <w:spacing w:before="40" w:after="40"/>
              <w:rPr>
                <w:color w:val="000000" w:themeColor="text1"/>
              </w:rPr>
            </w:pPr>
            <w:r w:rsidRPr="00AC63C0">
              <w:rPr>
                <w:color w:val="000000" w:themeColor="text1"/>
                <w:sz w:val="16"/>
              </w:rPr>
              <w:t>Product Backlog có thứ tự ưu tiên; Sprint Goal, Sprint Backlog và Definition of Done được cả đội hiểu; tiến độ và lỗi được cập nhật công khai.</w:t>
            </w:r>
          </w:p>
        </w:tc>
      </w:tr>
      <w:tr w:rsidR="006B13A3" w:rsidRPr="00AC63C0" w14:paraId="79433766" w14:textId="77777777">
        <w:trPr>
          <w:jc w:val="center"/>
        </w:trPr>
        <w:tc>
          <w:tcPr>
            <w:tcW w:w="2088" w:type="dxa"/>
            <w:vAlign w:val="center"/>
          </w:tcPr>
          <w:p w14:paraId="6AF25F0F" w14:textId="77777777" w:rsidR="006B13A3" w:rsidRPr="00AC63C0" w:rsidRDefault="00000000">
            <w:pPr>
              <w:spacing w:before="40" w:after="40"/>
              <w:rPr>
                <w:color w:val="000000" w:themeColor="text1"/>
              </w:rPr>
            </w:pPr>
            <w:r w:rsidRPr="00AC63C0">
              <w:rPr>
                <w:color w:val="000000" w:themeColor="text1"/>
                <w:sz w:val="16"/>
              </w:rPr>
              <w:t>Thanh tra</w:t>
            </w:r>
          </w:p>
        </w:tc>
        <w:tc>
          <w:tcPr>
            <w:tcW w:w="7704" w:type="dxa"/>
            <w:vAlign w:val="center"/>
          </w:tcPr>
          <w:p w14:paraId="6F35AD38" w14:textId="77777777" w:rsidR="006B13A3" w:rsidRPr="00AC63C0" w:rsidRDefault="00000000">
            <w:pPr>
              <w:spacing w:before="40" w:after="40"/>
              <w:rPr>
                <w:color w:val="000000" w:themeColor="text1"/>
              </w:rPr>
            </w:pPr>
            <w:r w:rsidRPr="00AC63C0">
              <w:rPr>
                <w:color w:val="000000" w:themeColor="text1"/>
                <w:sz w:val="16"/>
              </w:rPr>
              <w:t>Kiểm tra tiến độ hằng ngày tại Daily Scrum; kiểm tra Increment và nhận phản hồi của GreenMart tại Sprint Review; đánh giá cách làm việc tại Sprint Retrospective.</w:t>
            </w:r>
          </w:p>
        </w:tc>
      </w:tr>
      <w:tr w:rsidR="006B13A3" w:rsidRPr="00AC63C0" w14:paraId="66CE6878" w14:textId="77777777">
        <w:trPr>
          <w:jc w:val="center"/>
        </w:trPr>
        <w:tc>
          <w:tcPr>
            <w:tcW w:w="2088" w:type="dxa"/>
            <w:vAlign w:val="center"/>
          </w:tcPr>
          <w:p w14:paraId="22B14037" w14:textId="77777777" w:rsidR="006B13A3" w:rsidRPr="00AC63C0" w:rsidRDefault="00000000">
            <w:pPr>
              <w:spacing w:before="40" w:after="40"/>
              <w:rPr>
                <w:color w:val="000000" w:themeColor="text1"/>
              </w:rPr>
            </w:pPr>
            <w:r w:rsidRPr="00AC63C0">
              <w:rPr>
                <w:color w:val="000000" w:themeColor="text1"/>
                <w:sz w:val="16"/>
              </w:rPr>
              <w:t>Thích nghi</w:t>
            </w:r>
          </w:p>
        </w:tc>
        <w:tc>
          <w:tcPr>
            <w:tcW w:w="7704" w:type="dxa"/>
            <w:vAlign w:val="center"/>
          </w:tcPr>
          <w:p w14:paraId="04F930B6" w14:textId="77777777" w:rsidR="006B13A3" w:rsidRPr="00AC63C0" w:rsidRDefault="00000000">
            <w:pPr>
              <w:spacing w:before="40" w:after="40"/>
              <w:rPr>
                <w:color w:val="000000" w:themeColor="text1"/>
              </w:rPr>
            </w:pPr>
            <w:r w:rsidRPr="00AC63C0">
              <w:rPr>
                <w:color w:val="000000" w:themeColor="text1"/>
                <w:sz w:val="16"/>
              </w:rPr>
              <w:t>Điều chỉnh kế hoạch trong Sprint khi cần để đạt Sprint Goal; Product Owner cập nhật thứ tự Product Backlog sau phản hồi và dữ liệu mới.</w:t>
            </w:r>
          </w:p>
        </w:tc>
      </w:tr>
    </w:tbl>
    <w:p w14:paraId="178A9FD5" w14:textId="77777777" w:rsidR="006B13A3" w:rsidRPr="00AC63C0" w:rsidRDefault="006B13A3">
      <w:pPr>
        <w:rPr>
          <w:color w:val="000000" w:themeColor="text1"/>
        </w:rPr>
      </w:pPr>
    </w:p>
    <w:p w14:paraId="3C2278DC" w14:textId="77777777" w:rsidR="006B13A3" w:rsidRPr="00AC63C0" w:rsidRDefault="00000000">
      <w:pPr>
        <w:rPr>
          <w:color w:val="000000" w:themeColor="text1"/>
        </w:rPr>
      </w:pPr>
      <w:r w:rsidRPr="00AC63C0">
        <w:rPr>
          <w:color w:val="000000" w:themeColor="text1"/>
        </w:rPr>
        <w:t>Scrum được chọn thay cho Waterfall vì dự án cần phản hồi thường xuyên và có khả năng đổi ưu tiên. Scrum cung cấp nhịp làm việc, trách nhiệm rõ ràng và các điểm kiểm tra định kỳ mà Waterfall trước đây chưa đáp ứng.</w:t>
      </w:r>
    </w:p>
    <w:p w14:paraId="11835888" w14:textId="77777777" w:rsidR="006B13A3" w:rsidRPr="00AC63C0" w:rsidRDefault="00000000">
      <w:pPr>
        <w:pStyle w:val="Heading1"/>
        <w:rPr>
          <w:color w:val="000000" w:themeColor="text1"/>
        </w:rPr>
      </w:pPr>
      <w:r w:rsidRPr="00AC63C0">
        <w:rPr>
          <w:color w:val="000000" w:themeColor="text1"/>
        </w:rPr>
        <w:t>5. Phân vai Scrum Team</w:t>
      </w:r>
    </w:p>
    <w:tbl>
      <w:tblPr>
        <w:tblStyle w:val="TableGrid"/>
        <w:tblW w:w="0" w:type="auto"/>
        <w:jc w:val="center"/>
        <w:tblLayout w:type="fixed"/>
        <w:tblLook w:val="04A0" w:firstRow="1" w:lastRow="0" w:firstColumn="1" w:lastColumn="0" w:noHBand="0" w:noVBand="1"/>
      </w:tblPr>
      <w:tblGrid>
        <w:gridCol w:w="1512"/>
        <w:gridCol w:w="1728"/>
        <w:gridCol w:w="3744"/>
        <w:gridCol w:w="3096"/>
      </w:tblGrid>
      <w:tr w:rsidR="006B13A3" w:rsidRPr="00AC63C0" w14:paraId="5DA05FF1" w14:textId="77777777">
        <w:trPr>
          <w:jc w:val="center"/>
        </w:trPr>
        <w:tc>
          <w:tcPr>
            <w:tcW w:w="1512" w:type="dxa"/>
            <w:shd w:val="clear" w:color="auto" w:fill="1F4E78"/>
            <w:vAlign w:val="center"/>
          </w:tcPr>
          <w:p w14:paraId="76E80D41" w14:textId="77777777" w:rsidR="006B13A3" w:rsidRPr="00AC63C0" w:rsidRDefault="00000000">
            <w:pPr>
              <w:spacing w:before="40" w:after="40"/>
              <w:rPr>
                <w:color w:val="000000" w:themeColor="text1"/>
              </w:rPr>
            </w:pPr>
            <w:r w:rsidRPr="00AC63C0">
              <w:rPr>
                <w:b/>
                <w:color w:val="000000" w:themeColor="text1"/>
                <w:sz w:val="16"/>
              </w:rPr>
              <w:t>Vai trò Scrum</w:t>
            </w:r>
          </w:p>
        </w:tc>
        <w:tc>
          <w:tcPr>
            <w:tcW w:w="1728" w:type="dxa"/>
            <w:shd w:val="clear" w:color="auto" w:fill="1F4E78"/>
            <w:vAlign w:val="center"/>
          </w:tcPr>
          <w:p w14:paraId="3F516B21" w14:textId="77777777" w:rsidR="006B13A3" w:rsidRPr="00AC63C0" w:rsidRDefault="00000000">
            <w:pPr>
              <w:spacing w:before="40" w:after="40"/>
              <w:rPr>
                <w:color w:val="000000" w:themeColor="text1"/>
              </w:rPr>
            </w:pPr>
            <w:r w:rsidRPr="00AC63C0">
              <w:rPr>
                <w:b/>
                <w:color w:val="000000" w:themeColor="text1"/>
                <w:sz w:val="16"/>
              </w:rPr>
              <w:t>Thành viên đề xuất</w:t>
            </w:r>
          </w:p>
        </w:tc>
        <w:tc>
          <w:tcPr>
            <w:tcW w:w="3744" w:type="dxa"/>
            <w:shd w:val="clear" w:color="auto" w:fill="1F4E78"/>
            <w:vAlign w:val="center"/>
          </w:tcPr>
          <w:p w14:paraId="318795D9" w14:textId="77777777" w:rsidR="006B13A3" w:rsidRPr="00AC63C0" w:rsidRDefault="00000000">
            <w:pPr>
              <w:spacing w:before="40" w:after="40"/>
              <w:rPr>
                <w:color w:val="000000" w:themeColor="text1"/>
              </w:rPr>
            </w:pPr>
            <w:r w:rsidRPr="00AC63C0">
              <w:rPr>
                <w:b/>
                <w:color w:val="000000" w:themeColor="text1"/>
                <w:sz w:val="16"/>
              </w:rPr>
              <w:t>Được quyết định / chịu trách nhiệm</w:t>
            </w:r>
          </w:p>
        </w:tc>
        <w:tc>
          <w:tcPr>
            <w:tcW w:w="3096" w:type="dxa"/>
            <w:shd w:val="clear" w:color="auto" w:fill="1F4E78"/>
            <w:vAlign w:val="center"/>
          </w:tcPr>
          <w:p w14:paraId="398C7CE6" w14:textId="77777777" w:rsidR="006B13A3" w:rsidRPr="00AC63C0" w:rsidRDefault="00000000">
            <w:pPr>
              <w:spacing w:before="40" w:after="40"/>
              <w:rPr>
                <w:color w:val="000000" w:themeColor="text1"/>
              </w:rPr>
            </w:pPr>
            <w:r w:rsidRPr="00AC63C0">
              <w:rPr>
                <w:b/>
                <w:color w:val="000000" w:themeColor="text1"/>
                <w:sz w:val="16"/>
              </w:rPr>
              <w:t>Không được quyết định thay</w:t>
            </w:r>
          </w:p>
        </w:tc>
      </w:tr>
      <w:tr w:rsidR="006B13A3" w:rsidRPr="00AC63C0" w14:paraId="7AE9E437" w14:textId="77777777">
        <w:trPr>
          <w:jc w:val="center"/>
        </w:trPr>
        <w:tc>
          <w:tcPr>
            <w:tcW w:w="1512" w:type="dxa"/>
            <w:vAlign w:val="center"/>
          </w:tcPr>
          <w:p w14:paraId="6C8D78F7" w14:textId="77777777" w:rsidR="006B13A3" w:rsidRPr="00AC63C0" w:rsidRDefault="00000000">
            <w:pPr>
              <w:spacing w:before="40" w:after="40"/>
              <w:rPr>
                <w:color w:val="000000" w:themeColor="text1"/>
              </w:rPr>
            </w:pPr>
            <w:r w:rsidRPr="00AC63C0">
              <w:rPr>
                <w:color w:val="000000" w:themeColor="text1"/>
                <w:sz w:val="16"/>
              </w:rPr>
              <w:t>Product Owner (PO)</w:t>
            </w:r>
          </w:p>
        </w:tc>
        <w:tc>
          <w:tcPr>
            <w:tcW w:w="1728" w:type="dxa"/>
            <w:vAlign w:val="center"/>
          </w:tcPr>
          <w:p w14:paraId="0A668276" w14:textId="77777777" w:rsidR="006B13A3" w:rsidRPr="00AC63C0" w:rsidRDefault="00000000">
            <w:pPr>
              <w:spacing w:before="40" w:after="40"/>
              <w:rPr>
                <w:color w:val="000000" w:themeColor="text1"/>
              </w:rPr>
            </w:pPr>
            <w:r w:rsidRPr="00AC63C0">
              <w:rPr>
                <w:color w:val="000000" w:themeColor="text1"/>
                <w:sz w:val="16"/>
              </w:rPr>
              <w:t>Long</w:t>
            </w:r>
          </w:p>
        </w:tc>
        <w:tc>
          <w:tcPr>
            <w:tcW w:w="3744" w:type="dxa"/>
            <w:vAlign w:val="center"/>
          </w:tcPr>
          <w:p w14:paraId="19A79D8B" w14:textId="77777777" w:rsidR="006B13A3" w:rsidRPr="00AC63C0" w:rsidRDefault="00000000">
            <w:pPr>
              <w:spacing w:before="40" w:after="40"/>
              <w:rPr>
                <w:color w:val="000000" w:themeColor="text1"/>
              </w:rPr>
            </w:pPr>
            <w:r w:rsidRPr="00AC63C0">
              <w:rPr>
                <w:color w:val="000000" w:themeColor="text1"/>
                <w:sz w:val="16"/>
              </w:rPr>
              <w:t>Tối đa hóa giá trị sản phẩm; xây dựng và truyền đạt Product Goal; quản lý nội dung, tính rõ ràng và thứ tự Product Backlog; quyết định ưu tiên kinh doanh.</w:t>
            </w:r>
          </w:p>
        </w:tc>
        <w:tc>
          <w:tcPr>
            <w:tcW w:w="3096" w:type="dxa"/>
            <w:vAlign w:val="center"/>
          </w:tcPr>
          <w:p w14:paraId="4E53AB92" w14:textId="77777777" w:rsidR="006B13A3" w:rsidRPr="00AC63C0" w:rsidRDefault="00000000">
            <w:pPr>
              <w:spacing w:before="40" w:after="40"/>
              <w:rPr>
                <w:color w:val="000000" w:themeColor="text1"/>
              </w:rPr>
            </w:pPr>
            <w:r w:rsidRPr="00AC63C0">
              <w:rPr>
                <w:color w:val="000000" w:themeColor="text1"/>
                <w:sz w:val="16"/>
              </w:rPr>
              <w:t>Không tự quyết cách triển khai kỹ thuật của Developers; không giao việc cá nhân trong Daily Scrum.</w:t>
            </w:r>
          </w:p>
        </w:tc>
      </w:tr>
      <w:tr w:rsidR="006B13A3" w:rsidRPr="00AC63C0" w14:paraId="1130614A" w14:textId="77777777">
        <w:trPr>
          <w:jc w:val="center"/>
        </w:trPr>
        <w:tc>
          <w:tcPr>
            <w:tcW w:w="1512" w:type="dxa"/>
            <w:vAlign w:val="center"/>
          </w:tcPr>
          <w:p w14:paraId="79E50C8F" w14:textId="77777777" w:rsidR="006B13A3" w:rsidRPr="00AC63C0" w:rsidRDefault="00000000">
            <w:pPr>
              <w:spacing w:before="40" w:after="40"/>
              <w:rPr>
                <w:color w:val="000000" w:themeColor="text1"/>
              </w:rPr>
            </w:pPr>
            <w:r w:rsidRPr="00AC63C0">
              <w:rPr>
                <w:color w:val="000000" w:themeColor="text1"/>
                <w:sz w:val="16"/>
              </w:rPr>
              <w:t>Scrum Master (SM)</w:t>
            </w:r>
          </w:p>
        </w:tc>
        <w:tc>
          <w:tcPr>
            <w:tcW w:w="1728" w:type="dxa"/>
            <w:vAlign w:val="center"/>
          </w:tcPr>
          <w:p w14:paraId="631FD072" w14:textId="77777777" w:rsidR="006B13A3" w:rsidRPr="00AC63C0" w:rsidRDefault="00000000">
            <w:pPr>
              <w:spacing w:before="40" w:after="40"/>
              <w:rPr>
                <w:color w:val="000000" w:themeColor="text1"/>
              </w:rPr>
            </w:pPr>
            <w:r w:rsidRPr="00AC63C0">
              <w:rPr>
                <w:color w:val="000000" w:themeColor="text1"/>
                <w:sz w:val="16"/>
              </w:rPr>
              <w:t>Hoa</w:t>
            </w:r>
          </w:p>
        </w:tc>
        <w:tc>
          <w:tcPr>
            <w:tcW w:w="3744" w:type="dxa"/>
            <w:vAlign w:val="center"/>
          </w:tcPr>
          <w:p w14:paraId="568C810D" w14:textId="77777777" w:rsidR="006B13A3" w:rsidRPr="00AC63C0" w:rsidRDefault="00000000">
            <w:pPr>
              <w:spacing w:before="40" w:after="40"/>
              <w:rPr>
                <w:color w:val="000000" w:themeColor="text1"/>
              </w:rPr>
            </w:pPr>
            <w:r w:rsidRPr="00AC63C0">
              <w:rPr>
                <w:color w:val="000000" w:themeColor="text1"/>
                <w:sz w:val="16"/>
              </w:rPr>
              <w:t>Giúp mọi người hiểu và áp dụng Scrum; hỗ trợ các sự kiện; coach tự quản; giúp loại bỏ rào cản và cải thiện hiệu quả của Scrum Team.</w:t>
            </w:r>
          </w:p>
        </w:tc>
        <w:tc>
          <w:tcPr>
            <w:tcW w:w="3096" w:type="dxa"/>
            <w:vAlign w:val="center"/>
          </w:tcPr>
          <w:p w14:paraId="673FAF2E" w14:textId="77777777" w:rsidR="006B13A3" w:rsidRPr="00AC63C0" w:rsidRDefault="00000000">
            <w:pPr>
              <w:spacing w:before="40" w:after="40"/>
              <w:rPr>
                <w:color w:val="000000" w:themeColor="text1"/>
              </w:rPr>
            </w:pPr>
            <w:r w:rsidRPr="00AC63C0">
              <w:rPr>
                <w:color w:val="000000" w:themeColor="text1"/>
                <w:sz w:val="16"/>
              </w:rPr>
              <w:t>Không phải quản lý giao việc; không tự quyết thứ tự Product Backlog hoặc áp đặt giải pháp kỹ thuật.</w:t>
            </w:r>
          </w:p>
        </w:tc>
      </w:tr>
      <w:tr w:rsidR="006B13A3" w:rsidRPr="00AC63C0" w14:paraId="61B3E2F7" w14:textId="77777777">
        <w:trPr>
          <w:jc w:val="center"/>
        </w:trPr>
        <w:tc>
          <w:tcPr>
            <w:tcW w:w="1512" w:type="dxa"/>
            <w:vAlign w:val="center"/>
          </w:tcPr>
          <w:p w14:paraId="081104BD" w14:textId="77777777" w:rsidR="006B13A3" w:rsidRPr="00AC63C0" w:rsidRDefault="00000000">
            <w:pPr>
              <w:spacing w:before="40" w:after="40"/>
              <w:rPr>
                <w:color w:val="000000" w:themeColor="text1"/>
              </w:rPr>
            </w:pPr>
            <w:r w:rsidRPr="00AC63C0">
              <w:rPr>
                <w:color w:val="000000" w:themeColor="text1"/>
                <w:sz w:val="16"/>
              </w:rPr>
              <w:t>Developers</w:t>
            </w:r>
          </w:p>
        </w:tc>
        <w:tc>
          <w:tcPr>
            <w:tcW w:w="1728" w:type="dxa"/>
            <w:vAlign w:val="center"/>
          </w:tcPr>
          <w:p w14:paraId="0FEF8AA0" w14:textId="77777777" w:rsidR="006B13A3" w:rsidRPr="00AC63C0" w:rsidRDefault="00000000">
            <w:pPr>
              <w:spacing w:before="40" w:after="40"/>
              <w:rPr>
                <w:color w:val="000000" w:themeColor="text1"/>
              </w:rPr>
            </w:pPr>
            <w:r w:rsidRPr="00AC63C0">
              <w:rPr>
                <w:color w:val="000000" w:themeColor="text1"/>
                <w:sz w:val="16"/>
              </w:rPr>
              <w:t>An, Bình, Chi, Dung (tester)</w:t>
            </w:r>
          </w:p>
        </w:tc>
        <w:tc>
          <w:tcPr>
            <w:tcW w:w="3744" w:type="dxa"/>
            <w:vAlign w:val="center"/>
          </w:tcPr>
          <w:p w14:paraId="73A5C5EF" w14:textId="77777777" w:rsidR="006B13A3" w:rsidRPr="00AC63C0" w:rsidRDefault="00000000">
            <w:pPr>
              <w:spacing w:before="40" w:after="40"/>
              <w:rPr>
                <w:color w:val="000000" w:themeColor="text1"/>
              </w:rPr>
            </w:pPr>
            <w:r w:rsidRPr="00AC63C0">
              <w:rPr>
                <w:color w:val="000000" w:themeColor="text1"/>
                <w:sz w:val="16"/>
              </w:rPr>
              <w:t>Tạo Increment đạt Definition of Done; quyết định cách làm kỹ thuật; lập và điều chỉnh Sprint Backlog; phối hợp để đạt Sprint Goal. Dung tham gia kiểm thử liên tục cùng đội.</w:t>
            </w:r>
          </w:p>
        </w:tc>
        <w:tc>
          <w:tcPr>
            <w:tcW w:w="3096" w:type="dxa"/>
            <w:vAlign w:val="center"/>
          </w:tcPr>
          <w:p w14:paraId="39A7494D" w14:textId="77777777" w:rsidR="006B13A3" w:rsidRPr="00AC63C0" w:rsidRDefault="00000000">
            <w:pPr>
              <w:spacing w:before="40" w:after="40"/>
              <w:rPr>
                <w:color w:val="000000" w:themeColor="text1"/>
              </w:rPr>
            </w:pPr>
            <w:r w:rsidRPr="00AC63C0">
              <w:rPr>
                <w:color w:val="000000" w:themeColor="text1"/>
                <w:sz w:val="16"/>
              </w:rPr>
              <w:t>Không tự ý thay đổi thứ tự Product Backlog do PO chịu trách nhiệm; không chuyển phần chưa đạt Definition of Done thành Increment hoàn chỉnh.</w:t>
            </w:r>
          </w:p>
        </w:tc>
      </w:tr>
    </w:tbl>
    <w:p w14:paraId="4D170F52" w14:textId="77777777" w:rsidR="006B13A3" w:rsidRPr="00AC63C0" w:rsidRDefault="006B13A3">
      <w:pPr>
        <w:rPr>
          <w:color w:val="000000" w:themeColor="text1"/>
        </w:rPr>
      </w:pPr>
    </w:p>
    <w:p w14:paraId="08B3A4B8" w14:textId="77777777" w:rsidR="006B13A3" w:rsidRPr="00AC63C0" w:rsidRDefault="00000000">
      <w:pPr>
        <w:rPr>
          <w:color w:val="000000" w:themeColor="text1"/>
        </w:rPr>
      </w:pPr>
      <w:r w:rsidRPr="00AC63C0">
        <w:rPr>
          <w:color w:val="000000" w:themeColor="text1"/>
        </w:rPr>
        <w:t>Cơ cấu trên là đề xuất phân vai để vận hành. Developers là một nhóm liên chức năng, không tách tester thành một nhóm kiểm thử độc lập ở cuối quy trình; An, Bình, Chi và Dung cùng chịu trách nhiệm về chất lượng Increment.</w:t>
      </w:r>
    </w:p>
    <w:p w14:paraId="6EC2D7D8" w14:textId="77777777" w:rsidR="006B13A3" w:rsidRPr="00AC63C0" w:rsidRDefault="00000000">
      <w:pPr>
        <w:pStyle w:val="Heading1"/>
        <w:rPr>
          <w:color w:val="000000" w:themeColor="text1"/>
        </w:rPr>
      </w:pPr>
      <w:r w:rsidRPr="00AC63C0">
        <w:rPr>
          <w:color w:val="000000" w:themeColor="text1"/>
        </w:rPr>
        <w:t>6. Artifacts và kế hoạch công việc</w:t>
      </w:r>
    </w:p>
    <w:p w14:paraId="43DF71BB" w14:textId="77777777" w:rsidR="006B13A3" w:rsidRPr="00AC63C0" w:rsidRDefault="00000000">
      <w:pPr>
        <w:pStyle w:val="Heading2"/>
        <w:rPr>
          <w:color w:val="000000" w:themeColor="text1"/>
        </w:rPr>
      </w:pPr>
      <w:r w:rsidRPr="00AC63C0">
        <w:rPr>
          <w:color w:val="000000" w:themeColor="text1"/>
        </w:rPr>
        <w:t>6.1. Product Backlog – thứ tự ưu tiên ban đầu</w:t>
      </w:r>
    </w:p>
    <w:tbl>
      <w:tblPr>
        <w:tblStyle w:val="TableGrid"/>
        <w:tblW w:w="0" w:type="auto"/>
        <w:jc w:val="center"/>
        <w:tblLayout w:type="fixed"/>
        <w:tblLook w:val="04A0" w:firstRow="1" w:lastRow="0" w:firstColumn="1" w:lastColumn="0" w:noHBand="0" w:noVBand="1"/>
      </w:tblPr>
      <w:tblGrid>
        <w:gridCol w:w="792"/>
        <w:gridCol w:w="2448"/>
        <w:gridCol w:w="3240"/>
        <w:gridCol w:w="3600"/>
      </w:tblGrid>
      <w:tr w:rsidR="006B13A3" w:rsidRPr="00AC63C0" w14:paraId="3BCB0C87" w14:textId="77777777">
        <w:trPr>
          <w:jc w:val="center"/>
        </w:trPr>
        <w:tc>
          <w:tcPr>
            <w:tcW w:w="792" w:type="dxa"/>
            <w:shd w:val="clear" w:color="auto" w:fill="1F4E78"/>
            <w:vAlign w:val="center"/>
          </w:tcPr>
          <w:p w14:paraId="6E1ADAF0" w14:textId="77777777" w:rsidR="006B13A3" w:rsidRPr="00AC63C0" w:rsidRDefault="00000000">
            <w:pPr>
              <w:spacing w:before="40" w:after="40"/>
              <w:rPr>
                <w:color w:val="000000" w:themeColor="text1"/>
              </w:rPr>
            </w:pPr>
            <w:r w:rsidRPr="00AC63C0">
              <w:rPr>
                <w:b/>
                <w:color w:val="000000" w:themeColor="text1"/>
                <w:sz w:val="16"/>
              </w:rPr>
              <w:t>Ưu tiên</w:t>
            </w:r>
          </w:p>
        </w:tc>
        <w:tc>
          <w:tcPr>
            <w:tcW w:w="2448" w:type="dxa"/>
            <w:shd w:val="clear" w:color="auto" w:fill="1F4E78"/>
            <w:vAlign w:val="center"/>
          </w:tcPr>
          <w:p w14:paraId="174E1862" w14:textId="77777777" w:rsidR="006B13A3" w:rsidRPr="00AC63C0" w:rsidRDefault="00000000">
            <w:pPr>
              <w:spacing w:before="40" w:after="40"/>
              <w:rPr>
                <w:color w:val="000000" w:themeColor="text1"/>
              </w:rPr>
            </w:pPr>
            <w:r w:rsidRPr="00AC63C0">
              <w:rPr>
                <w:b/>
                <w:color w:val="000000" w:themeColor="text1"/>
                <w:sz w:val="16"/>
              </w:rPr>
              <w:t>Hạng mục</w:t>
            </w:r>
          </w:p>
        </w:tc>
        <w:tc>
          <w:tcPr>
            <w:tcW w:w="3240" w:type="dxa"/>
            <w:shd w:val="clear" w:color="auto" w:fill="1F4E78"/>
            <w:vAlign w:val="center"/>
          </w:tcPr>
          <w:p w14:paraId="2A0A305C" w14:textId="77777777" w:rsidR="006B13A3" w:rsidRPr="00AC63C0" w:rsidRDefault="00000000">
            <w:pPr>
              <w:spacing w:before="40" w:after="40"/>
              <w:rPr>
                <w:color w:val="000000" w:themeColor="text1"/>
              </w:rPr>
            </w:pPr>
            <w:r w:rsidRPr="00AC63C0">
              <w:rPr>
                <w:b/>
                <w:color w:val="000000" w:themeColor="text1"/>
                <w:sz w:val="16"/>
              </w:rPr>
              <w:t>Giá trị / lý do ưu tiên</w:t>
            </w:r>
          </w:p>
        </w:tc>
        <w:tc>
          <w:tcPr>
            <w:tcW w:w="3600" w:type="dxa"/>
            <w:shd w:val="clear" w:color="auto" w:fill="1F4E78"/>
            <w:vAlign w:val="center"/>
          </w:tcPr>
          <w:p w14:paraId="63EDFB35" w14:textId="77777777" w:rsidR="006B13A3" w:rsidRPr="00AC63C0" w:rsidRDefault="00000000">
            <w:pPr>
              <w:spacing w:before="40" w:after="40"/>
              <w:rPr>
                <w:color w:val="000000" w:themeColor="text1"/>
              </w:rPr>
            </w:pPr>
            <w:r w:rsidRPr="00AC63C0">
              <w:rPr>
                <w:b/>
                <w:color w:val="000000" w:themeColor="text1"/>
                <w:sz w:val="16"/>
              </w:rPr>
              <w:t>Tiêu chí hoàn thành sơ bộ</w:t>
            </w:r>
          </w:p>
        </w:tc>
      </w:tr>
      <w:tr w:rsidR="006B13A3" w:rsidRPr="00AC63C0" w14:paraId="5CC9D219" w14:textId="77777777">
        <w:trPr>
          <w:jc w:val="center"/>
        </w:trPr>
        <w:tc>
          <w:tcPr>
            <w:tcW w:w="792" w:type="dxa"/>
            <w:vAlign w:val="center"/>
          </w:tcPr>
          <w:p w14:paraId="77AC5C93" w14:textId="77777777" w:rsidR="006B13A3" w:rsidRPr="00AC63C0" w:rsidRDefault="00000000">
            <w:pPr>
              <w:spacing w:before="40" w:after="40"/>
              <w:rPr>
                <w:color w:val="000000" w:themeColor="text1"/>
              </w:rPr>
            </w:pPr>
            <w:r w:rsidRPr="00AC63C0">
              <w:rPr>
                <w:color w:val="000000" w:themeColor="text1"/>
                <w:sz w:val="15"/>
              </w:rPr>
              <w:t>1</w:t>
            </w:r>
          </w:p>
        </w:tc>
        <w:tc>
          <w:tcPr>
            <w:tcW w:w="2448" w:type="dxa"/>
            <w:vAlign w:val="center"/>
          </w:tcPr>
          <w:p w14:paraId="2A6862D3" w14:textId="77777777" w:rsidR="006B13A3" w:rsidRPr="00AC63C0" w:rsidRDefault="00000000">
            <w:pPr>
              <w:spacing w:before="40" w:after="40"/>
              <w:rPr>
                <w:color w:val="000000" w:themeColor="text1"/>
              </w:rPr>
            </w:pPr>
            <w:r w:rsidRPr="00AC63C0">
              <w:rPr>
                <w:color w:val="000000" w:themeColor="text1"/>
                <w:sz w:val="15"/>
              </w:rPr>
              <w:t>Danh mục và tìm kiếm sản phẩm</w:t>
            </w:r>
          </w:p>
        </w:tc>
        <w:tc>
          <w:tcPr>
            <w:tcW w:w="3240" w:type="dxa"/>
            <w:vAlign w:val="center"/>
          </w:tcPr>
          <w:p w14:paraId="01A3F007" w14:textId="77777777" w:rsidR="006B13A3" w:rsidRPr="00AC63C0" w:rsidRDefault="00000000">
            <w:pPr>
              <w:spacing w:before="40" w:after="40"/>
              <w:rPr>
                <w:color w:val="000000" w:themeColor="text1"/>
              </w:rPr>
            </w:pPr>
            <w:r w:rsidRPr="00AC63C0">
              <w:rPr>
                <w:color w:val="000000" w:themeColor="text1"/>
                <w:sz w:val="15"/>
              </w:rPr>
              <w:t>Khách cần tìm đúng sản phẩm trước khi đặt hàng.</w:t>
            </w:r>
          </w:p>
        </w:tc>
        <w:tc>
          <w:tcPr>
            <w:tcW w:w="3600" w:type="dxa"/>
            <w:vAlign w:val="center"/>
          </w:tcPr>
          <w:p w14:paraId="093BF8F0" w14:textId="77777777" w:rsidR="006B13A3" w:rsidRPr="00AC63C0" w:rsidRDefault="00000000">
            <w:pPr>
              <w:spacing w:before="40" w:after="40"/>
              <w:rPr>
                <w:color w:val="000000" w:themeColor="text1"/>
              </w:rPr>
            </w:pPr>
            <w:r w:rsidRPr="00AC63C0">
              <w:rPr>
                <w:color w:val="000000" w:themeColor="text1"/>
                <w:sz w:val="15"/>
              </w:rPr>
              <w:t>Khách có thể xem danh mục, tìm theo tên và thấy thông tin cơ bản của sản phẩm.</w:t>
            </w:r>
          </w:p>
        </w:tc>
      </w:tr>
      <w:tr w:rsidR="006B13A3" w:rsidRPr="00AC63C0" w14:paraId="62BDB619" w14:textId="77777777">
        <w:trPr>
          <w:jc w:val="center"/>
        </w:trPr>
        <w:tc>
          <w:tcPr>
            <w:tcW w:w="792" w:type="dxa"/>
            <w:vAlign w:val="center"/>
          </w:tcPr>
          <w:p w14:paraId="458DF64A" w14:textId="77777777" w:rsidR="006B13A3" w:rsidRPr="00AC63C0" w:rsidRDefault="00000000">
            <w:pPr>
              <w:spacing w:before="40" w:after="40"/>
              <w:rPr>
                <w:color w:val="000000" w:themeColor="text1"/>
              </w:rPr>
            </w:pPr>
            <w:r w:rsidRPr="00AC63C0">
              <w:rPr>
                <w:color w:val="000000" w:themeColor="text1"/>
                <w:sz w:val="15"/>
              </w:rPr>
              <w:t>2</w:t>
            </w:r>
          </w:p>
        </w:tc>
        <w:tc>
          <w:tcPr>
            <w:tcW w:w="2448" w:type="dxa"/>
            <w:vAlign w:val="center"/>
          </w:tcPr>
          <w:p w14:paraId="722E57EF" w14:textId="77777777" w:rsidR="006B13A3" w:rsidRPr="00AC63C0" w:rsidRDefault="00000000">
            <w:pPr>
              <w:spacing w:before="40" w:after="40"/>
              <w:rPr>
                <w:color w:val="000000" w:themeColor="text1"/>
              </w:rPr>
            </w:pPr>
            <w:r w:rsidRPr="00AC63C0">
              <w:rPr>
                <w:color w:val="000000" w:themeColor="text1"/>
                <w:sz w:val="15"/>
              </w:rPr>
              <w:t>Xem chi tiết sản phẩm và tồn kho</w:t>
            </w:r>
          </w:p>
        </w:tc>
        <w:tc>
          <w:tcPr>
            <w:tcW w:w="3240" w:type="dxa"/>
            <w:vAlign w:val="center"/>
          </w:tcPr>
          <w:p w14:paraId="76F070F8" w14:textId="77777777" w:rsidR="006B13A3" w:rsidRPr="00AC63C0" w:rsidRDefault="00000000">
            <w:pPr>
              <w:spacing w:before="40" w:after="40"/>
              <w:rPr>
                <w:color w:val="000000" w:themeColor="text1"/>
              </w:rPr>
            </w:pPr>
            <w:r w:rsidRPr="00AC63C0">
              <w:rPr>
                <w:color w:val="000000" w:themeColor="text1"/>
                <w:sz w:val="15"/>
              </w:rPr>
              <w:t>Giúp khách xác nhận sản phẩm phù hợp và còn hàng.</w:t>
            </w:r>
          </w:p>
        </w:tc>
        <w:tc>
          <w:tcPr>
            <w:tcW w:w="3600" w:type="dxa"/>
            <w:vAlign w:val="center"/>
          </w:tcPr>
          <w:p w14:paraId="012AD1C2" w14:textId="77777777" w:rsidR="006B13A3" w:rsidRPr="00AC63C0" w:rsidRDefault="00000000">
            <w:pPr>
              <w:spacing w:before="40" w:after="40"/>
              <w:rPr>
                <w:color w:val="000000" w:themeColor="text1"/>
              </w:rPr>
            </w:pPr>
            <w:r w:rsidRPr="00AC63C0">
              <w:rPr>
                <w:color w:val="000000" w:themeColor="text1"/>
                <w:sz w:val="15"/>
              </w:rPr>
              <w:t>Trang chi tiết hiển thị giá, mô tả và trạng thái tồn kho mẫu rõ ràng.</w:t>
            </w:r>
          </w:p>
        </w:tc>
      </w:tr>
      <w:tr w:rsidR="006B13A3" w:rsidRPr="00AC63C0" w14:paraId="05A0BA25" w14:textId="77777777">
        <w:trPr>
          <w:jc w:val="center"/>
        </w:trPr>
        <w:tc>
          <w:tcPr>
            <w:tcW w:w="792" w:type="dxa"/>
            <w:vAlign w:val="center"/>
          </w:tcPr>
          <w:p w14:paraId="22FFC6E2" w14:textId="77777777" w:rsidR="006B13A3" w:rsidRPr="00AC63C0" w:rsidRDefault="00000000">
            <w:pPr>
              <w:spacing w:before="40" w:after="40"/>
              <w:rPr>
                <w:color w:val="000000" w:themeColor="text1"/>
              </w:rPr>
            </w:pPr>
            <w:r w:rsidRPr="00AC63C0">
              <w:rPr>
                <w:color w:val="000000" w:themeColor="text1"/>
                <w:sz w:val="15"/>
              </w:rPr>
              <w:t>3</w:t>
            </w:r>
          </w:p>
        </w:tc>
        <w:tc>
          <w:tcPr>
            <w:tcW w:w="2448" w:type="dxa"/>
            <w:vAlign w:val="center"/>
          </w:tcPr>
          <w:p w14:paraId="497D9D53" w14:textId="77777777" w:rsidR="006B13A3" w:rsidRPr="00AC63C0" w:rsidRDefault="00000000">
            <w:pPr>
              <w:spacing w:before="40" w:after="40"/>
              <w:rPr>
                <w:color w:val="000000" w:themeColor="text1"/>
              </w:rPr>
            </w:pPr>
            <w:r w:rsidRPr="00AC63C0">
              <w:rPr>
                <w:color w:val="000000" w:themeColor="text1"/>
                <w:sz w:val="15"/>
              </w:rPr>
              <w:t>Giỏ hàng và cập nhật số lượng</w:t>
            </w:r>
          </w:p>
        </w:tc>
        <w:tc>
          <w:tcPr>
            <w:tcW w:w="3240" w:type="dxa"/>
            <w:vAlign w:val="center"/>
          </w:tcPr>
          <w:p w14:paraId="73094F18" w14:textId="77777777" w:rsidR="006B13A3" w:rsidRPr="00AC63C0" w:rsidRDefault="00000000">
            <w:pPr>
              <w:spacing w:before="40" w:after="40"/>
              <w:rPr>
                <w:color w:val="000000" w:themeColor="text1"/>
              </w:rPr>
            </w:pPr>
            <w:r w:rsidRPr="00AC63C0">
              <w:rPr>
                <w:color w:val="000000" w:themeColor="text1"/>
                <w:sz w:val="15"/>
              </w:rPr>
              <w:t>Là bước trực tiếp trước khi đặt hàng.</w:t>
            </w:r>
          </w:p>
        </w:tc>
        <w:tc>
          <w:tcPr>
            <w:tcW w:w="3600" w:type="dxa"/>
            <w:vAlign w:val="center"/>
          </w:tcPr>
          <w:p w14:paraId="472C32AC" w14:textId="77777777" w:rsidR="006B13A3" w:rsidRPr="00AC63C0" w:rsidRDefault="00000000">
            <w:pPr>
              <w:spacing w:before="40" w:after="40"/>
              <w:rPr>
                <w:color w:val="000000" w:themeColor="text1"/>
              </w:rPr>
            </w:pPr>
            <w:r w:rsidRPr="00AC63C0">
              <w:rPr>
                <w:color w:val="000000" w:themeColor="text1"/>
                <w:sz w:val="15"/>
              </w:rPr>
              <w:t>Thêm/xóa sản phẩm, đổi số lượng và tính lại tổng tiền chính xác.</w:t>
            </w:r>
          </w:p>
        </w:tc>
      </w:tr>
      <w:tr w:rsidR="006B13A3" w:rsidRPr="00AC63C0" w14:paraId="2C631C4C" w14:textId="77777777">
        <w:trPr>
          <w:jc w:val="center"/>
        </w:trPr>
        <w:tc>
          <w:tcPr>
            <w:tcW w:w="792" w:type="dxa"/>
            <w:vAlign w:val="center"/>
          </w:tcPr>
          <w:p w14:paraId="0211BFC3" w14:textId="77777777" w:rsidR="006B13A3" w:rsidRPr="00AC63C0" w:rsidRDefault="00000000">
            <w:pPr>
              <w:spacing w:before="40" w:after="40"/>
              <w:rPr>
                <w:color w:val="000000" w:themeColor="text1"/>
              </w:rPr>
            </w:pPr>
            <w:r w:rsidRPr="00AC63C0">
              <w:rPr>
                <w:color w:val="000000" w:themeColor="text1"/>
                <w:sz w:val="15"/>
              </w:rPr>
              <w:t>4</w:t>
            </w:r>
          </w:p>
        </w:tc>
        <w:tc>
          <w:tcPr>
            <w:tcW w:w="2448" w:type="dxa"/>
            <w:vAlign w:val="center"/>
          </w:tcPr>
          <w:p w14:paraId="7DF656A8" w14:textId="77777777" w:rsidR="006B13A3" w:rsidRPr="00AC63C0" w:rsidRDefault="00000000">
            <w:pPr>
              <w:spacing w:before="40" w:after="40"/>
              <w:rPr>
                <w:color w:val="000000" w:themeColor="text1"/>
              </w:rPr>
            </w:pPr>
            <w:r w:rsidRPr="00AC63C0">
              <w:rPr>
                <w:color w:val="000000" w:themeColor="text1"/>
                <w:sz w:val="15"/>
              </w:rPr>
              <w:t>Tạo đơn hàng online</w:t>
            </w:r>
          </w:p>
        </w:tc>
        <w:tc>
          <w:tcPr>
            <w:tcW w:w="3240" w:type="dxa"/>
            <w:vAlign w:val="center"/>
          </w:tcPr>
          <w:p w14:paraId="6E675B6C" w14:textId="77777777" w:rsidR="006B13A3" w:rsidRPr="00AC63C0" w:rsidRDefault="00000000">
            <w:pPr>
              <w:spacing w:before="40" w:after="40"/>
              <w:rPr>
                <w:color w:val="000000" w:themeColor="text1"/>
              </w:rPr>
            </w:pPr>
            <w:r w:rsidRPr="00AC63C0">
              <w:rPr>
                <w:color w:val="000000" w:themeColor="text1"/>
                <w:sz w:val="15"/>
              </w:rPr>
              <w:t>Hiện thực mục tiêu bán hàng đa kênh.</w:t>
            </w:r>
          </w:p>
        </w:tc>
        <w:tc>
          <w:tcPr>
            <w:tcW w:w="3600" w:type="dxa"/>
            <w:vAlign w:val="center"/>
          </w:tcPr>
          <w:p w14:paraId="0E2B40D6" w14:textId="77777777" w:rsidR="006B13A3" w:rsidRPr="00AC63C0" w:rsidRDefault="00000000">
            <w:pPr>
              <w:spacing w:before="40" w:after="40"/>
              <w:rPr>
                <w:color w:val="000000" w:themeColor="text1"/>
              </w:rPr>
            </w:pPr>
            <w:r w:rsidRPr="00AC63C0">
              <w:rPr>
                <w:color w:val="000000" w:themeColor="text1"/>
                <w:sz w:val="15"/>
              </w:rPr>
              <w:t>Khách nhập thông tin nhận hàng và tạo được đơn thử hợp lệ.</w:t>
            </w:r>
          </w:p>
        </w:tc>
      </w:tr>
      <w:tr w:rsidR="006B13A3" w:rsidRPr="00AC63C0" w14:paraId="7A3EB2DD" w14:textId="77777777">
        <w:trPr>
          <w:jc w:val="center"/>
        </w:trPr>
        <w:tc>
          <w:tcPr>
            <w:tcW w:w="792" w:type="dxa"/>
            <w:vAlign w:val="center"/>
          </w:tcPr>
          <w:p w14:paraId="71415F2E" w14:textId="77777777" w:rsidR="006B13A3" w:rsidRPr="00AC63C0" w:rsidRDefault="00000000">
            <w:pPr>
              <w:spacing w:before="40" w:after="40"/>
              <w:rPr>
                <w:color w:val="000000" w:themeColor="text1"/>
              </w:rPr>
            </w:pPr>
            <w:r w:rsidRPr="00AC63C0">
              <w:rPr>
                <w:color w:val="000000" w:themeColor="text1"/>
                <w:sz w:val="15"/>
              </w:rPr>
              <w:t>5</w:t>
            </w:r>
          </w:p>
        </w:tc>
        <w:tc>
          <w:tcPr>
            <w:tcW w:w="2448" w:type="dxa"/>
            <w:vAlign w:val="center"/>
          </w:tcPr>
          <w:p w14:paraId="73ED642A" w14:textId="77777777" w:rsidR="006B13A3" w:rsidRPr="00AC63C0" w:rsidRDefault="00000000">
            <w:pPr>
              <w:spacing w:before="40" w:after="40"/>
              <w:rPr>
                <w:color w:val="000000" w:themeColor="text1"/>
              </w:rPr>
            </w:pPr>
            <w:r w:rsidRPr="00AC63C0">
              <w:rPr>
                <w:color w:val="000000" w:themeColor="text1"/>
                <w:sz w:val="15"/>
              </w:rPr>
              <w:t>Thanh toán</w:t>
            </w:r>
          </w:p>
        </w:tc>
        <w:tc>
          <w:tcPr>
            <w:tcW w:w="3240" w:type="dxa"/>
            <w:vAlign w:val="center"/>
          </w:tcPr>
          <w:p w14:paraId="75289438" w14:textId="77777777" w:rsidR="006B13A3" w:rsidRPr="00AC63C0" w:rsidRDefault="00000000">
            <w:pPr>
              <w:spacing w:before="40" w:after="40"/>
              <w:rPr>
                <w:color w:val="000000" w:themeColor="text1"/>
              </w:rPr>
            </w:pPr>
            <w:r w:rsidRPr="00AC63C0">
              <w:rPr>
                <w:color w:val="000000" w:themeColor="text1"/>
                <w:sz w:val="15"/>
              </w:rPr>
              <w:t>Hoàn thiện luồng mua hàng; có thể cần làm rõ tích hợp cổng thanh toán.</w:t>
            </w:r>
          </w:p>
        </w:tc>
        <w:tc>
          <w:tcPr>
            <w:tcW w:w="3600" w:type="dxa"/>
            <w:vAlign w:val="center"/>
          </w:tcPr>
          <w:p w14:paraId="30CB1704" w14:textId="77777777" w:rsidR="006B13A3" w:rsidRPr="00AC63C0" w:rsidRDefault="00000000">
            <w:pPr>
              <w:spacing w:before="40" w:after="40"/>
              <w:rPr>
                <w:color w:val="000000" w:themeColor="text1"/>
              </w:rPr>
            </w:pPr>
            <w:r w:rsidRPr="00AC63C0">
              <w:rPr>
                <w:color w:val="000000" w:themeColor="text1"/>
                <w:sz w:val="15"/>
              </w:rPr>
              <w:t>Có luồng thanh toán thử/sandbox và trạng thái thành công/thất bại được xử lý.</w:t>
            </w:r>
          </w:p>
        </w:tc>
      </w:tr>
      <w:tr w:rsidR="006B13A3" w:rsidRPr="00AC63C0" w14:paraId="68C65CAE" w14:textId="77777777">
        <w:trPr>
          <w:jc w:val="center"/>
        </w:trPr>
        <w:tc>
          <w:tcPr>
            <w:tcW w:w="792" w:type="dxa"/>
            <w:vAlign w:val="center"/>
          </w:tcPr>
          <w:p w14:paraId="5260D440" w14:textId="77777777" w:rsidR="006B13A3" w:rsidRPr="00AC63C0" w:rsidRDefault="00000000">
            <w:pPr>
              <w:spacing w:before="40" w:after="40"/>
              <w:rPr>
                <w:color w:val="000000" w:themeColor="text1"/>
              </w:rPr>
            </w:pPr>
            <w:r w:rsidRPr="00AC63C0">
              <w:rPr>
                <w:color w:val="000000" w:themeColor="text1"/>
                <w:sz w:val="15"/>
              </w:rPr>
              <w:t>6</w:t>
            </w:r>
          </w:p>
        </w:tc>
        <w:tc>
          <w:tcPr>
            <w:tcW w:w="2448" w:type="dxa"/>
            <w:vAlign w:val="center"/>
          </w:tcPr>
          <w:p w14:paraId="67BB80C7" w14:textId="77777777" w:rsidR="006B13A3" w:rsidRPr="00AC63C0" w:rsidRDefault="00000000">
            <w:pPr>
              <w:spacing w:before="40" w:after="40"/>
              <w:rPr>
                <w:color w:val="000000" w:themeColor="text1"/>
              </w:rPr>
            </w:pPr>
            <w:r w:rsidRPr="00AC63C0">
              <w:rPr>
                <w:color w:val="000000" w:themeColor="text1"/>
                <w:sz w:val="15"/>
              </w:rPr>
              <w:t>Theo dõi trạng thái đơn hàng</w:t>
            </w:r>
          </w:p>
        </w:tc>
        <w:tc>
          <w:tcPr>
            <w:tcW w:w="3240" w:type="dxa"/>
            <w:vAlign w:val="center"/>
          </w:tcPr>
          <w:p w14:paraId="1F4830DB" w14:textId="77777777" w:rsidR="006B13A3" w:rsidRPr="00AC63C0" w:rsidRDefault="00000000">
            <w:pPr>
              <w:spacing w:before="40" w:after="40"/>
              <w:rPr>
                <w:color w:val="000000" w:themeColor="text1"/>
              </w:rPr>
            </w:pPr>
            <w:r w:rsidRPr="00AC63C0">
              <w:rPr>
                <w:color w:val="000000" w:themeColor="text1"/>
                <w:sz w:val="15"/>
              </w:rPr>
              <w:t>Giúp khách và nhân viên biết đơn đang ở bước nào.</w:t>
            </w:r>
          </w:p>
        </w:tc>
        <w:tc>
          <w:tcPr>
            <w:tcW w:w="3600" w:type="dxa"/>
            <w:vAlign w:val="center"/>
          </w:tcPr>
          <w:p w14:paraId="2F86FDE1" w14:textId="77777777" w:rsidR="006B13A3" w:rsidRPr="00AC63C0" w:rsidRDefault="00000000">
            <w:pPr>
              <w:spacing w:before="40" w:after="40"/>
              <w:rPr>
                <w:color w:val="000000" w:themeColor="text1"/>
              </w:rPr>
            </w:pPr>
            <w:r w:rsidRPr="00AC63C0">
              <w:rPr>
                <w:color w:val="000000" w:themeColor="text1"/>
                <w:sz w:val="15"/>
              </w:rPr>
              <w:t>Đơn thử hiển thị trạng thái đã tạo/đang xử lý/đã hoàn tất.</w:t>
            </w:r>
          </w:p>
        </w:tc>
      </w:tr>
      <w:tr w:rsidR="006B13A3" w:rsidRPr="00AC63C0" w14:paraId="2C55D85A" w14:textId="77777777">
        <w:trPr>
          <w:jc w:val="center"/>
        </w:trPr>
        <w:tc>
          <w:tcPr>
            <w:tcW w:w="792" w:type="dxa"/>
            <w:vAlign w:val="center"/>
          </w:tcPr>
          <w:p w14:paraId="1CDE650A" w14:textId="77777777" w:rsidR="006B13A3" w:rsidRPr="00AC63C0" w:rsidRDefault="00000000">
            <w:pPr>
              <w:spacing w:before="40" w:after="40"/>
              <w:rPr>
                <w:color w:val="000000" w:themeColor="text1"/>
              </w:rPr>
            </w:pPr>
            <w:r w:rsidRPr="00AC63C0">
              <w:rPr>
                <w:color w:val="000000" w:themeColor="text1"/>
                <w:sz w:val="15"/>
              </w:rPr>
              <w:t>7</w:t>
            </w:r>
          </w:p>
        </w:tc>
        <w:tc>
          <w:tcPr>
            <w:tcW w:w="2448" w:type="dxa"/>
            <w:vAlign w:val="center"/>
          </w:tcPr>
          <w:p w14:paraId="1AD704B4" w14:textId="77777777" w:rsidR="006B13A3" w:rsidRPr="00AC63C0" w:rsidRDefault="00000000">
            <w:pPr>
              <w:spacing w:before="40" w:after="40"/>
              <w:rPr>
                <w:color w:val="000000" w:themeColor="text1"/>
              </w:rPr>
            </w:pPr>
            <w:r w:rsidRPr="00AC63C0">
              <w:rPr>
                <w:color w:val="000000" w:themeColor="text1"/>
                <w:sz w:val="15"/>
              </w:rPr>
              <w:t>Quản lý đơn hàng cho nhân viên</w:t>
            </w:r>
          </w:p>
        </w:tc>
        <w:tc>
          <w:tcPr>
            <w:tcW w:w="3240" w:type="dxa"/>
            <w:vAlign w:val="center"/>
          </w:tcPr>
          <w:p w14:paraId="45DC3F96" w14:textId="77777777" w:rsidR="006B13A3" w:rsidRPr="00AC63C0" w:rsidRDefault="00000000">
            <w:pPr>
              <w:spacing w:before="40" w:after="40"/>
              <w:rPr>
                <w:color w:val="000000" w:themeColor="text1"/>
              </w:rPr>
            </w:pPr>
            <w:r w:rsidRPr="00AC63C0">
              <w:rPr>
                <w:color w:val="000000" w:themeColor="text1"/>
                <w:sz w:val="15"/>
              </w:rPr>
              <w:t>Hỗ trợ vận hành tại siêu thị.</w:t>
            </w:r>
          </w:p>
        </w:tc>
        <w:tc>
          <w:tcPr>
            <w:tcW w:w="3600" w:type="dxa"/>
            <w:vAlign w:val="center"/>
          </w:tcPr>
          <w:p w14:paraId="2D80414C" w14:textId="77777777" w:rsidR="006B13A3" w:rsidRPr="00AC63C0" w:rsidRDefault="00000000">
            <w:pPr>
              <w:spacing w:before="40" w:after="40"/>
              <w:rPr>
                <w:color w:val="000000" w:themeColor="text1"/>
              </w:rPr>
            </w:pPr>
            <w:r w:rsidRPr="00AC63C0">
              <w:rPr>
                <w:color w:val="000000" w:themeColor="text1"/>
                <w:sz w:val="15"/>
              </w:rPr>
              <w:t>Nhân viên xem danh sách đơn và cập nhật trạng thái theo quyền.</w:t>
            </w:r>
          </w:p>
        </w:tc>
      </w:tr>
      <w:tr w:rsidR="006B13A3" w:rsidRPr="00AC63C0" w14:paraId="2584BDFB" w14:textId="77777777">
        <w:trPr>
          <w:jc w:val="center"/>
        </w:trPr>
        <w:tc>
          <w:tcPr>
            <w:tcW w:w="792" w:type="dxa"/>
            <w:vAlign w:val="center"/>
          </w:tcPr>
          <w:p w14:paraId="7459C311" w14:textId="77777777" w:rsidR="006B13A3" w:rsidRPr="00AC63C0" w:rsidRDefault="00000000">
            <w:pPr>
              <w:spacing w:before="40" w:after="40"/>
              <w:rPr>
                <w:color w:val="000000" w:themeColor="text1"/>
              </w:rPr>
            </w:pPr>
            <w:r w:rsidRPr="00AC63C0">
              <w:rPr>
                <w:color w:val="000000" w:themeColor="text1"/>
                <w:sz w:val="15"/>
              </w:rPr>
              <w:t>8</w:t>
            </w:r>
          </w:p>
        </w:tc>
        <w:tc>
          <w:tcPr>
            <w:tcW w:w="2448" w:type="dxa"/>
            <w:vAlign w:val="center"/>
          </w:tcPr>
          <w:p w14:paraId="329D633B" w14:textId="77777777" w:rsidR="006B13A3" w:rsidRPr="00AC63C0" w:rsidRDefault="00000000">
            <w:pPr>
              <w:spacing w:before="40" w:after="40"/>
              <w:rPr>
                <w:color w:val="000000" w:themeColor="text1"/>
              </w:rPr>
            </w:pPr>
            <w:r w:rsidRPr="00AC63C0">
              <w:rPr>
                <w:color w:val="000000" w:themeColor="text1"/>
                <w:sz w:val="15"/>
              </w:rPr>
              <w:t>Kiểm tra tích hợp và sửa lỗi luồng mua hàng</w:t>
            </w:r>
          </w:p>
        </w:tc>
        <w:tc>
          <w:tcPr>
            <w:tcW w:w="3240" w:type="dxa"/>
            <w:vAlign w:val="center"/>
          </w:tcPr>
          <w:p w14:paraId="5AF4923E" w14:textId="77777777" w:rsidR="006B13A3" w:rsidRPr="00AC63C0" w:rsidRDefault="00000000">
            <w:pPr>
              <w:spacing w:before="40" w:after="40"/>
              <w:rPr>
                <w:color w:val="000000" w:themeColor="text1"/>
              </w:rPr>
            </w:pPr>
            <w:r w:rsidRPr="00AC63C0">
              <w:rPr>
                <w:color w:val="000000" w:themeColor="text1"/>
                <w:sz w:val="15"/>
              </w:rPr>
              <w:t>Giảm rủi ro khi các phần kết nối với nhau.</w:t>
            </w:r>
          </w:p>
        </w:tc>
        <w:tc>
          <w:tcPr>
            <w:tcW w:w="3600" w:type="dxa"/>
            <w:vAlign w:val="center"/>
          </w:tcPr>
          <w:p w14:paraId="739B3D1F" w14:textId="77777777" w:rsidR="006B13A3" w:rsidRPr="00AC63C0" w:rsidRDefault="00000000">
            <w:pPr>
              <w:spacing w:before="40" w:after="40"/>
              <w:rPr>
                <w:color w:val="000000" w:themeColor="text1"/>
              </w:rPr>
            </w:pPr>
            <w:r w:rsidRPr="00AC63C0">
              <w:rPr>
                <w:color w:val="000000" w:themeColor="text1"/>
                <w:sz w:val="15"/>
              </w:rPr>
              <w:t>Các kịch bản chính được kiểm thử, lỗi nghiêm trọng được xử lý.</w:t>
            </w:r>
          </w:p>
        </w:tc>
      </w:tr>
    </w:tbl>
    <w:p w14:paraId="7079196D" w14:textId="77777777" w:rsidR="006B13A3" w:rsidRPr="00AC63C0" w:rsidRDefault="006B13A3">
      <w:pPr>
        <w:rPr>
          <w:color w:val="000000" w:themeColor="text1"/>
        </w:rPr>
      </w:pPr>
    </w:p>
    <w:p w14:paraId="70D1633B" w14:textId="77777777" w:rsidR="006B13A3" w:rsidRPr="00AC63C0" w:rsidRDefault="00000000">
      <w:pPr>
        <w:rPr>
          <w:color w:val="000000" w:themeColor="text1"/>
        </w:rPr>
      </w:pPr>
      <w:r w:rsidRPr="00AC63C0">
        <w:rPr>
          <w:color w:val="000000" w:themeColor="text1"/>
        </w:rPr>
        <w:t>Thứ tự trên là giả định khởi đầu để lập kế hoạch, cần được Long xác nhận với GreenMart. Product Backlog là danh sách tiến hóa liên tục; hạng mục có thể được chia nhỏ, làm rõ hoặc sắp xếp lại khi có phản hồi.</w:t>
      </w:r>
    </w:p>
    <w:p w14:paraId="2BD8B95C" w14:textId="77777777" w:rsidR="006B13A3" w:rsidRPr="00AC63C0" w:rsidRDefault="00000000">
      <w:pPr>
        <w:pStyle w:val="Heading2"/>
        <w:rPr>
          <w:color w:val="000000" w:themeColor="text1"/>
        </w:rPr>
      </w:pPr>
      <w:r w:rsidRPr="00AC63C0">
        <w:rPr>
          <w:color w:val="000000" w:themeColor="text1"/>
        </w:rPr>
        <w:t>6.2. Sprint Backlog và Sprint Goal cho Sprint 1</w:t>
      </w:r>
    </w:p>
    <w:p w14:paraId="344BB9B1" w14:textId="77777777" w:rsidR="006B13A3" w:rsidRPr="00AC63C0" w:rsidRDefault="00000000">
      <w:pPr>
        <w:rPr>
          <w:color w:val="000000" w:themeColor="text1"/>
        </w:rPr>
      </w:pPr>
      <w:r w:rsidRPr="00AC63C0">
        <w:rPr>
          <w:b/>
          <w:color w:val="000000" w:themeColor="text1"/>
        </w:rPr>
        <w:t xml:space="preserve">Thời gian: </w:t>
      </w:r>
      <w:r w:rsidRPr="00AC63C0">
        <w:rPr>
          <w:color w:val="000000" w:themeColor="text1"/>
        </w:rPr>
        <w:t>Tuần 1–2</w:t>
      </w:r>
    </w:p>
    <w:p w14:paraId="581F88C7" w14:textId="77777777" w:rsidR="006B13A3" w:rsidRPr="00AC63C0" w:rsidRDefault="00000000">
      <w:pPr>
        <w:rPr>
          <w:color w:val="000000" w:themeColor="text1"/>
        </w:rPr>
      </w:pPr>
      <w:r w:rsidRPr="00AC63C0">
        <w:rPr>
          <w:b/>
          <w:color w:val="000000" w:themeColor="text1"/>
        </w:rPr>
        <w:t xml:space="preserve">Sprint Goal: </w:t>
      </w:r>
      <w:r w:rsidRPr="00AC63C0">
        <w:rPr>
          <w:color w:val="000000" w:themeColor="text1"/>
        </w:rPr>
        <w:t>Khách hàng có thể tìm và xem thông tin cơ bản của sản phẩm trong một phiên bản chạy được, để GreenMart sớm kiểm chứng luồng khám phá sản phẩm.</w:t>
      </w:r>
    </w:p>
    <w:tbl>
      <w:tblPr>
        <w:tblStyle w:val="TableGrid"/>
        <w:tblW w:w="0" w:type="auto"/>
        <w:jc w:val="center"/>
        <w:tblLayout w:type="fixed"/>
        <w:tblLook w:val="04A0" w:firstRow="1" w:lastRow="0" w:firstColumn="1" w:lastColumn="0" w:noHBand="0" w:noVBand="1"/>
      </w:tblPr>
      <w:tblGrid>
        <w:gridCol w:w="2232"/>
        <w:gridCol w:w="4752"/>
        <w:gridCol w:w="3096"/>
      </w:tblGrid>
      <w:tr w:rsidR="006B13A3" w:rsidRPr="00AC63C0" w14:paraId="17F3BD35" w14:textId="77777777">
        <w:trPr>
          <w:jc w:val="center"/>
        </w:trPr>
        <w:tc>
          <w:tcPr>
            <w:tcW w:w="2232" w:type="dxa"/>
            <w:shd w:val="clear" w:color="auto" w:fill="1F4E78"/>
            <w:vAlign w:val="center"/>
          </w:tcPr>
          <w:p w14:paraId="4CCF0D17" w14:textId="77777777" w:rsidR="006B13A3" w:rsidRPr="00AC63C0" w:rsidRDefault="00000000">
            <w:pPr>
              <w:spacing w:before="40" w:after="40"/>
              <w:rPr>
                <w:color w:val="000000" w:themeColor="text1"/>
              </w:rPr>
            </w:pPr>
            <w:r w:rsidRPr="00AC63C0">
              <w:rPr>
                <w:b/>
                <w:color w:val="000000" w:themeColor="text1"/>
                <w:sz w:val="16"/>
              </w:rPr>
              <w:t>Hạng mục Sprint Backlog</w:t>
            </w:r>
          </w:p>
        </w:tc>
        <w:tc>
          <w:tcPr>
            <w:tcW w:w="4752" w:type="dxa"/>
            <w:shd w:val="clear" w:color="auto" w:fill="1F4E78"/>
            <w:vAlign w:val="center"/>
          </w:tcPr>
          <w:p w14:paraId="3E35FA2E" w14:textId="77777777" w:rsidR="006B13A3" w:rsidRPr="00AC63C0" w:rsidRDefault="00000000">
            <w:pPr>
              <w:spacing w:before="40" w:after="40"/>
              <w:rPr>
                <w:color w:val="000000" w:themeColor="text1"/>
              </w:rPr>
            </w:pPr>
            <w:r w:rsidRPr="00AC63C0">
              <w:rPr>
                <w:b/>
                <w:color w:val="000000" w:themeColor="text1"/>
                <w:sz w:val="16"/>
              </w:rPr>
              <w:t>Công việc chính</w:t>
            </w:r>
          </w:p>
        </w:tc>
        <w:tc>
          <w:tcPr>
            <w:tcW w:w="3096" w:type="dxa"/>
            <w:shd w:val="clear" w:color="auto" w:fill="1F4E78"/>
            <w:vAlign w:val="center"/>
          </w:tcPr>
          <w:p w14:paraId="37CB93D9" w14:textId="77777777" w:rsidR="006B13A3" w:rsidRPr="00AC63C0" w:rsidRDefault="00000000">
            <w:pPr>
              <w:spacing w:before="40" w:after="40"/>
              <w:rPr>
                <w:color w:val="000000" w:themeColor="text1"/>
              </w:rPr>
            </w:pPr>
            <w:r w:rsidRPr="00AC63C0">
              <w:rPr>
                <w:b/>
                <w:color w:val="000000" w:themeColor="text1"/>
                <w:sz w:val="16"/>
              </w:rPr>
              <w:t>Kết quả mong đợi</w:t>
            </w:r>
          </w:p>
        </w:tc>
      </w:tr>
      <w:tr w:rsidR="006B13A3" w:rsidRPr="00AC63C0" w14:paraId="0161D36D" w14:textId="77777777">
        <w:trPr>
          <w:jc w:val="center"/>
        </w:trPr>
        <w:tc>
          <w:tcPr>
            <w:tcW w:w="2232" w:type="dxa"/>
            <w:vAlign w:val="center"/>
          </w:tcPr>
          <w:p w14:paraId="7CAE57C4" w14:textId="77777777" w:rsidR="006B13A3" w:rsidRPr="00AC63C0" w:rsidRDefault="00000000">
            <w:pPr>
              <w:spacing w:before="40" w:after="40"/>
              <w:rPr>
                <w:color w:val="000000" w:themeColor="text1"/>
              </w:rPr>
            </w:pPr>
            <w:r w:rsidRPr="00AC63C0">
              <w:rPr>
                <w:color w:val="000000" w:themeColor="text1"/>
                <w:sz w:val="16"/>
              </w:rPr>
              <w:t>Làm rõ luồng tìm kiếm</w:t>
            </w:r>
          </w:p>
        </w:tc>
        <w:tc>
          <w:tcPr>
            <w:tcW w:w="4752" w:type="dxa"/>
            <w:vAlign w:val="center"/>
          </w:tcPr>
          <w:p w14:paraId="4769FF47" w14:textId="77777777" w:rsidR="006B13A3" w:rsidRPr="00AC63C0" w:rsidRDefault="00000000">
            <w:pPr>
              <w:spacing w:before="40" w:after="40"/>
              <w:rPr>
                <w:color w:val="000000" w:themeColor="text1"/>
              </w:rPr>
            </w:pPr>
            <w:r w:rsidRPr="00AC63C0">
              <w:rPr>
                <w:color w:val="000000" w:themeColor="text1"/>
                <w:sz w:val="16"/>
              </w:rPr>
              <w:t>Long trao đổi với GreenMart về trường tìm kiếm, thông tin sản phẩm và các trường hợp không có kết quả.</w:t>
            </w:r>
          </w:p>
        </w:tc>
        <w:tc>
          <w:tcPr>
            <w:tcW w:w="3096" w:type="dxa"/>
            <w:vAlign w:val="center"/>
          </w:tcPr>
          <w:p w14:paraId="4873110C" w14:textId="77777777" w:rsidR="006B13A3" w:rsidRPr="00AC63C0" w:rsidRDefault="00000000">
            <w:pPr>
              <w:spacing w:before="40" w:after="40"/>
              <w:rPr>
                <w:color w:val="000000" w:themeColor="text1"/>
              </w:rPr>
            </w:pPr>
            <w:r w:rsidRPr="00AC63C0">
              <w:rPr>
                <w:color w:val="000000" w:themeColor="text1"/>
                <w:sz w:val="16"/>
              </w:rPr>
              <w:t>Tiêu chí chấp nhận rõ ràng.</w:t>
            </w:r>
          </w:p>
        </w:tc>
      </w:tr>
      <w:tr w:rsidR="006B13A3" w:rsidRPr="00AC63C0" w14:paraId="7AA70297" w14:textId="77777777">
        <w:trPr>
          <w:jc w:val="center"/>
        </w:trPr>
        <w:tc>
          <w:tcPr>
            <w:tcW w:w="2232" w:type="dxa"/>
            <w:vAlign w:val="center"/>
          </w:tcPr>
          <w:p w14:paraId="20F8BCD0" w14:textId="77777777" w:rsidR="006B13A3" w:rsidRPr="00AC63C0" w:rsidRDefault="00000000">
            <w:pPr>
              <w:spacing w:before="40" w:after="40"/>
              <w:rPr>
                <w:color w:val="000000" w:themeColor="text1"/>
              </w:rPr>
            </w:pPr>
            <w:r w:rsidRPr="00AC63C0">
              <w:rPr>
                <w:color w:val="000000" w:themeColor="text1"/>
                <w:sz w:val="16"/>
              </w:rPr>
              <w:lastRenderedPageBreak/>
              <w:t>Dựng cấu trúc danh mục</w:t>
            </w:r>
          </w:p>
        </w:tc>
        <w:tc>
          <w:tcPr>
            <w:tcW w:w="4752" w:type="dxa"/>
            <w:vAlign w:val="center"/>
          </w:tcPr>
          <w:p w14:paraId="01704498" w14:textId="77777777" w:rsidR="006B13A3" w:rsidRPr="00AC63C0" w:rsidRDefault="00000000">
            <w:pPr>
              <w:spacing w:before="40" w:after="40"/>
              <w:rPr>
                <w:color w:val="000000" w:themeColor="text1"/>
              </w:rPr>
            </w:pPr>
            <w:r w:rsidRPr="00AC63C0">
              <w:rPr>
                <w:color w:val="000000" w:themeColor="text1"/>
                <w:sz w:val="16"/>
              </w:rPr>
              <w:t>An và Bình xây dựng API/dữ liệu mẫu hoặc phần tích hợp tương ứng theo kiến trúc hiện có.</w:t>
            </w:r>
          </w:p>
        </w:tc>
        <w:tc>
          <w:tcPr>
            <w:tcW w:w="3096" w:type="dxa"/>
            <w:vAlign w:val="center"/>
          </w:tcPr>
          <w:p w14:paraId="4B042FB5" w14:textId="77777777" w:rsidR="006B13A3" w:rsidRPr="00AC63C0" w:rsidRDefault="00000000">
            <w:pPr>
              <w:spacing w:before="40" w:after="40"/>
              <w:rPr>
                <w:color w:val="000000" w:themeColor="text1"/>
              </w:rPr>
            </w:pPr>
            <w:r w:rsidRPr="00AC63C0">
              <w:rPr>
                <w:color w:val="000000" w:themeColor="text1"/>
                <w:sz w:val="16"/>
              </w:rPr>
              <w:t>Danh sách sản phẩm có dữ liệu mẫu.</w:t>
            </w:r>
          </w:p>
        </w:tc>
      </w:tr>
      <w:tr w:rsidR="006B13A3" w:rsidRPr="00AC63C0" w14:paraId="5D2B6606" w14:textId="77777777">
        <w:trPr>
          <w:jc w:val="center"/>
        </w:trPr>
        <w:tc>
          <w:tcPr>
            <w:tcW w:w="2232" w:type="dxa"/>
            <w:vAlign w:val="center"/>
          </w:tcPr>
          <w:p w14:paraId="741B41A7" w14:textId="77777777" w:rsidR="006B13A3" w:rsidRPr="00AC63C0" w:rsidRDefault="00000000">
            <w:pPr>
              <w:spacing w:before="40" w:after="40"/>
              <w:rPr>
                <w:color w:val="000000" w:themeColor="text1"/>
              </w:rPr>
            </w:pPr>
            <w:r w:rsidRPr="00AC63C0">
              <w:rPr>
                <w:color w:val="000000" w:themeColor="text1"/>
                <w:sz w:val="16"/>
              </w:rPr>
              <w:t>Giao diện tìm kiếm và chi tiết</w:t>
            </w:r>
          </w:p>
        </w:tc>
        <w:tc>
          <w:tcPr>
            <w:tcW w:w="4752" w:type="dxa"/>
            <w:vAlign w:val="center"/>
          </w:tcPr>
          <w:p w14:paraId="54B2ABF6" w14:textId="77777777" w:rsidR="006B13A3" w:rsidRPr="00AC63C0" w:rsidRDefault="00000000">
            <w:pPr>
              <w:spacing w:before="40" w:after="40"/>
              <w:rPr>
                <w:color w:val="000000" w:themeColor="text1"/>
              </w:rPr>
            </w:pPr>
            <w:r w:rsidRPr="00AC63C0">
              <w:rPr>
                <w:color w:val="000000" w:themeColor="text1"/>
                <w:sz w:val="16"/>
              </w:rPr>
              <w:t>Chi phát triển giao diện danh mục, ô tìm kiếm và trang chi tiết sản phẩm.</w:t>
            </w:r>
          </w:p>
        </w:tc>
        <w:tc>
          <w:tcPr>
            <w:tcW w:w="3096" w:type="dxa"/>
            <w:vAlign w:val="center"/>
          </w:tcPr>
          <w:p w14:paraId="657BE5CA" w14:textId="77777777" w:rsidR="006B13A3" w:rsidRPr="00AC63C0" w:rsidRDefault="00000000">
            <w:pPr>
              <w:spacing w:before="40" w:after="40"/>
              <w:rPr>
                <w:color w:val="000000" w:themeColor="text1"/>
              </w:rPr>
            </w:pPr>
            <w:r w:rsidRPr="00AC63C0">
              <w:rPr>
                <w:color w:val="000000" w:themeColor="text1"/>
                <w:sz w:val="16"/>
              </w:rPr>
              <w:t>Người dùng thao tác được trên giao diện.</w:t>
            </w:r>
          </w:p>
        </w:tc>
      </w:tr>
      <w:tr w:rsidR="006B13A3" w:rsidRPr="00AC63C0" w14:paraId="226C8C9D" w14:textId="77777777">
        <w:trPr>
          <w:jc w:val="center"/>
        </w:trPr>
        <w:tc>
          <w:tcPr>
            <w:tcW w:w="2232" w:type="dxa"/>
            <w:vAlign w:val="center"/>
          </w:tcPr>
          <w:p w14:paraId="64F5E6BE" w14:textId="77777777" w:rsidR="006B13A3" w:rsidRPr="00AC63C0" w:rsidRDefault="00000000">
            <w:pPr>
              <w:spacing w:before="40" w:after="40"/>
              <w:rPr>
                <w:color w:val="000000" w:themeColor="text1"/>
              </w:rPr>
            </w:pPr>
            <w:r w:rsidRPr="00AC63C0">
              <w:rPr>
                <w:color w:val="000000" w:themeColor="text1"/>
                <w:sz w:val="16"/>
              </w:rPr>
              <w:t>Kiểm thử liên tục</w:t>
            </w:r>
          </w:p>
        </w:tc>
        <w:tc>
          <w:tcPr>
            <w:tcW w:w="4752" w:type="dxa"/>
            <w:vAlign w:val="center"/>
          </w:tcPr>
          <w:p w14:paraId="48A1FCCF" w14:textId="77777777" w:rsidR="006B13A3" w:rsidRPr="00AC63C0" w:rsidRDefault="00000000">
            <w:pPr>
              <w:spacing w:before="40" w:after="40"/>
              <w:rPr>
                <w:color w:val="000000" w:themeColor="text1"/>
              </w:rPr>
            </w:pPr>
            <w:r w:rsidRPr="00AC63C0">
              <w:rPr>
                <w:color w:val="000000" w:themeColor="text1"/>
                <w:sz w:val="16"/>
              </w:rPr>
              <w:t>Dung phối hợp với Developers thiết kế và chạy kiểm thử tìm kiếm, dữ liệu trống, sản phẩm không tồn tại và hiển thị chi tiết.</w:t>
            </w:r>
          </w:p>
        </w:tc>
        <w:tc>
          <w:tcPr>
            <w:tcW w:w="3096" w:type="dxa"/>
            <w:vAlign w:val="center"/>
          </w:tcPr>
          <w:p w14:paraId="096C7FB9" w14:textId="77777777" w:rsidR="006B13A3" w:rsidRPr="00AC63C0" w:rsidRDefault="00000000">
            <w:pPr>
              <w:spacing w:before="40" w:after="40"/>
              <w:rPr>
                <w:color w:val="000000" w:themeColor="text1"/>
              </w:rPr>
            </w:pPr>
            <w:r w:rsidRPr="00AC63C0">
              <w:rPr>
                <w:color w:val="000000" w:themeColor="text1"/>
                <w:sz w:val="16"/>
              </w:rPr>
              <w:t>Lỗi được ghi nhận và xử lý trong Sprint.</w:t>
            </w:r>
          </w:p>
        </w:tc>
      </w:tr>
      <w:tr w:rsidR="006B13A3" w:rsidRPr="00AC63C0" w14:paraId="0E628785" w14:textId="77777777">
        <w:trPr>
          <w:jc w:val="center"/>
        </w:trPr>
        <w:tc>
          <w:tcPr>
            <w:tcW w:w="2232" w:type="dxa"/>
            <w:vAlign w:val="center"/>
          </w:tcPr>
          <w:p w14:paraId="395B238D" w14:textId="77777777" w:rsidR="006B13A3" w:rsidRPr="00AC63C0" w:rsidRDefault="00000000">
            <w:pPr>
              <w:spacing w:before="40" w:after="40"/>
              <w:rPr>
                <w:color w:val="000000" w:themeColor="text1"/>
              </w:rPr>
            </w:pPr>
            <w:r w:rsidRPr="00AC63C0">
              <w:rPr>
                <w:color w:val="000000" w:themeColor="text1"/>
                <w:sz w:val="16"/>
              </w:rPr>
              <w:t>Tích hợp và kiểm tra Definition of Done</w:t>
            </w:r>
          </w:p>
        </w:tc>
        <w:tc>
          <w:tcPr>
            <w:tcW w:w="4752" w:type="dxa"/>
            <w:vAlign w:val="center"/>
          </w:tcPr>
          <w:p w14:paraId="786F9AC2" w14:textId="77777777" w:rsidR="006B13A3" w:rsidRPr="00AC63C0" w:rsidRDefault="00000000">
            <w:pPr>
              <w:spacing w:before="40" w:after="40"/>
              <w:rPr>
                <w:color w:val="000000" w:themeColor="text1"/>
              </w:rPr>
            </w:pPr>
            <w:r w:rsidRPr="00AC63C0">
              <w:rPr>
                <w:color w:val="000000" w:themeColor="text1"/>
                <w:sz w:val="16"/>
              </w:rPr>
              <w:t>Cả đội tích hợp, rà soát tiêu chí chất lượng, kiểm thử luồng chính và chuẩn bị trình diễn.</w:t>
            </w:r>
          </w:p>
        </w:tc>
        <w:tc>
          <w:tcPr>
            <w:tcW w:w="3096" w:type="dxa"/>
            <w:vAlign w:val="center"/>
          </w:tcPr>
          <w:p w14:paraId="6C90E9B4" w14:textId="77777777" w:rsidR="006B13A3" w:rsidRPr="00AC63C0" w:rsidRDefault="00000000">
            <w:pPr>
              <w:spacing w:before="40" w:after="40"/>
              <w:rPr>
                <w:color w:val="000000" w:themeColor="text1"/>
              </w:rPr>
            </w:pPr>
            <w:r w:rsidRPr="00AC63C0">
              <w:rPr>
                <w:color w:val="000000" w:themeColor="text1"/>
                <w:sz w:val="16"/>
              </w:rPr>
              <w:t>Increment chạy được, đã kiểm thử và đạt Definition of Done.</w:t>
            </w:r>
          </w:p>
        </w:tc>
      </w:tr>
    </w:tbl>
    <w:p w14:paraId="74F5A6CC" w14:textId="77777777" w:rsidR="006B13A3" w:rsidRPr="00AC63C0" w:rsidRDefault="006B13A3">
      <w:pPr>
        <w:rPr>
          <w:color w:val="000000" w:themeColor="text1"/>
        </w:rPr>
      </w:pPr>
    </w:p>
    <w:p w14:paraId="0F0CC3C4" w14:textId="77777777" w:rsidR="006B13A3" w:rsidRPr="00AC63C0" w:rsidRDefault="00000000">
      <w:pPr>
        <w:pStyle w:val="Heading2"/>
        <w:rPr>
          <w:color w:val="000000" w:themeColor="text1"/>
        </w:rPr>
      </w:pPr>
      <w:r w:rsidRPr="00AC63C0">
        <w:rPr>
          <w:color w:val="000000" w:themeColor="text1"/>
        </w:rPr>
        <w:t>6.3. Increment mong đợi cuối Sprint 1</w:t>
      </w:r>
    </w:p>
    <w:p w14:paraId="77BF0027" w14:textId="77777777" w:rsidR="006B13A3" w:rsidRPr="00AC63C0" w:rsidRDefault="00000000">
      <w:pPr>
        <w:pStyle w:val="ListBullet"/>
        <w:rPr>
          <w:color w:val="000000" w:themeColor="text1"/>
        </w:rPr>
      </w:pPr>
      <w:r w:rsidRPr="00AC63C0">
        <w:rPr>
          <w:color w:val="000000" w:themeColor="text1"/>
        </w:rPr>
        <w:t>Một phiên bản tích hợp chạy được cho phép người dùng xem danh mục, tìm sản phẩm và mở trang chi tiết.</w:t>
      </w:r>
    </w:p>
    <w:p w14:paraId="7575E315" w14:textId="77777777" w:rsidR="006B13A3" w:rsidRPr="00AC63C0" w:rsidRDefault="00000000">
      <w:pPr>
        <w:pStyle w:val="ListBullet"/>
        <w:rPr>
          <w:color w:val="000000" w:themeColor="text1"/>
        </w:rPr>
      </w:pPr>
      <w:r w:rsidRPr="00AC63C0">
        <w:rPr>
          <w:color w:val="000000" w:themeColor="text1"/>
        </w:rPr>
        <w:t>Dữ liệu có thể là dữ liệu thử nghiệm đã thống nhất; không tuyên bố đã tích hợp tồn kho thật nếu chưa triển khai.</w:t>
      </w:r>
    </w:p>
    <w:p w14:paraId="469593D7" w14:textId="77777777" w:rsidR="006B13A3" w:rsidRPr="00AC63C0" w:rsidRDefault="00000000">
      <w:pPr>
        <w:pStyle w:val="ListBullet"/>
        <w:rPr>
          <w:color w:val="000000" w:themeColor="text1"/>
        </w:rPr>
      </w:pPr>
      <w:r w:rsidRPr="00AC63C0">
        <w:rPr>
          <w:color w:val="000000" w:themeColor="text1"/>
        </w:rPr>
        <w:t>Các tiêu chí chấp nhận chính được kiểm thử; không còn lỗi nghiêm trọng ngăn cản luồng chính.</w:t>
      </w:r>
    </w:p>
    <w:p w14:paraId="735578A4" w14:textId="77777777" w:rsidR="006B13A3" w:rsidRPr="00AC63C0" w:rsidRDefault="00000000">
      <w:pPr>
        <w:pStyle w:val="ListBullet"/>
        <w:rPr>
          <w:color w:val="000000" w:themeColor="text1"/>
        </w:rPr>
      </w:pPr>
      <w:r w:rsidRPr="00AC63C0">
        <w:rPr>
          <w:color w:val="000000" w:themeColor="text1"/>
        </w:rPr>
        <w:t>Mã nguồn đã tích hợp vào nhánh chung, có hướng dẫn chạy hoặc môi trường demo để GreenMart kiểm tra.</w:t>
      </w:r>
    </w:p>
    <w:p w14:paraId="31022E1B" w14:textId="77777777" w:rsidR="006B13A3" w:rsidRPr="00AC63C0" w:rsidRDefault="00000000">
      <w:pPr>
        <w:pStyle w:val="ListBullet"/>
        <w:rPr>
          <w:color w:val="000000" w:themeColor="text1"/>
        </w:rPr>
      </w:pPr>
      <w:r w:rsidRPr="00AC63C0">
        <w:rPr>
          <w:color w:val="000000" w:themeColor="text1"/>
        </w:rPr>
        <w:t>Chỉ phần đáp ứng Definition of Done mới được gọi là Increment hoàn chỉnh; phần dở dang được ghi nhận trong Product Backlog.</w:t>
      </w:r>
    </w:p>
    <w:p w14:paraId="3BAF8578" w14:textId="77777777" w:rsidR="006B13A3" w:rsidRPr="00AC63C0" w:rsidRDefault="00000000">
      <w:pPr>
        <w:pStyle w:val="Heading2"/>
        <w:rPr>
          <w:color w:val="000000" w:themeColor="text1"/>
        </w:rPr>
      </w:pPr>
      <w:r w:rsidRPr="00AC63C0">
        <w:rPr>
          <w:color w:val="000000" w:themeColor="text1"/>
        </w:rPr>
        <w:t>6.4. Lịch 5 sự kiện trong một Sprint 2 tuần</w:t>
      </w:r>
    </w:p>
    <w:tbl>
      <w:tblPr>
        <w:tblStyle w:val="TableGrid"/>
        <w:tblW w:w="0" w:type="auto"/>
        <w:jc w:val="center"/>
        <w:tblLayout w:type="fixed"/>
        <w:tblLook w:val="04A0" w:firstRow="1" w:lastRow="0" w:firstColumn="1" w:lastColumn="0" w:noHBand="0" w:noVBand="1"/>
      </w:tblPr>
      <w:tblGrid>
        <w:gridCol w:w="1800"/>
        <w:gridCol w:w="3240"/>
        <w:gridCol w:w="5040"/>
      </w:tblGrid>
      <w:tr w:rsidR="006B13A3" w:rsidRPr="00AC63C0" w14:paraId="30192600" w14:textId="77777777">
        <w:trPr>
          <w:jc w:val="center"/>
        </w:trPr>
        <w:tc>
          <w:tcPr>
            <w:tcW w:w="1800" w:type="dxa"/>
            <w:shd w:val="clear" w:color="auto" w:fill="1F4E78"/>
            <w:vAlign w:val="center"/>
          </w:tcPr>
          <w:p w14:paraId="57A02742" w14:textId="77777777" w:rsidR="006B13A3" w:rsidRPr="00AC63C0" w:rsidRDefault="00000000">
            <w:pPr>
              <w:spacing w:before="40" w:after="40"/>
              <w:rPr>
                <w:color w:val="000000" w:themeColor="text1"/>
              </w:rPr>
            </w:pPr>
            <w:r w:rsidRPr="00AC63C0">
              <w:rPr>
                <w:b/>
                <w:color w:val="000000" w:themeColor="text1"/>
                <w:sz w:val="16"/>
              </w:rPr>
              <w:t>Sự kiện</w:t>
            </w:r>
          </w:p>
        </w:tc>
        <w:tc>
          <w:tcPr>
            <w:tcW w:w="3240" w:type="dxa"/>
            <w:shd w:val="clear" w:color="auto" w:fill="1F4E78"/>
            <w:vAlign w:val="center"/>
          </w:tcPr>
          <w:p w14:paraId="360EE093" w14:textId="77777777" w:rsidR="006B13A3" w:rsidRPr="00AC63C0" w:rsidRDefault="00000000">
            <w:pPr>
              <w:spacing w:before="40" w:after="40"/>
              <w:rPr>
                <w:color w:val="000000" w:themeColor="text1"/>
              </w:rPr>
            </w:pPr>
            <w:r w:rsidRPr="00AC63C0">
              <w:rPr>
                <w:b/>
                <w:color w:val="000000" w:themeColor="text1"/>
                <w:sz w:val="16"/>
              </w:rPr>
              <w:t>Thời điểm / thời lượng đề xuất</w:t>
            </w:r>
          </w:p>
        </w:tc>
        <w:tc>
          <w:tcPr>
            <w:tcW w:w="5040" w:type="dxa"/>
            <w:shd w:val="clear" w:color="auto" w:fill="1F4E78"/>
            <w:vAlign w:val="center"/>
          </w:tcPr>
          <w:p w14:paraId="73CA39D2" w14:textId="77777777" w:rsidR="006B13A3" w:rsidRPr="00AC63C0" w:rsidRDefault="00000000">
            <w:pPr>
              <w:spacing w:before="40" w:after="40"/>
              <w:rPr>
                <w:color w:val="000000" w:themeColor="text1"/>
              </w:rPr>
            </w:pPr>
            <w:r w:rsidRPr="00AC63C0">
              <w:rPr>
                <w:b/>
                <w:color w:val="000000" w:themeColor="text1"/>
                <w:sz w:val="16"/>
              </w:rPr>
              <w:t>Mục đích và người tham gia</w:t>
            </w:r>
          </w:p>
        </w:tc>
      </w:tr>
      <w:tr w:rsidR="006B13A3" w:rsidRPr="00AC63C0" w14:paraId="316853DF" w14:textId="77777777">
        <w:trPr>
          <w:jc w:val="center"/>
        </w:trPr>
        <w:tc>
          <w:tcPr>
            <w:tcW w:w="1800" w:type="dxa"/>
            <w:vAlign w:val="center"/>
          </w:tcPr>
          <w:p w14:paraId="4FD39974" w14:textId="77777777" w:rsidR="006B13A3" w:rsidRPr="00AC63C0" w:rsidRDefault="00000000">
            <w:pPr>
              <w:spacing w:before="40" w:after="40"/>
              <w:rPr>
                <w:color w:val="000000" w:themeColor="text1"/>
              </w:rPr>
            </w:pPr>
            <w:r w:rsidRPr="00AC63C0">
              <w:rPr>
                <w:color w:val="000000" w:themeColor="text1"/>
                <w:sz w:val="16"/>
              </w:rPr>
              <w:t>Sprint Planning</w:t>
            </w:r>
          </w:p>
        </w:tc>
        <w:tc>
          <w:tcPr>
            <w:tcW w:w="3240" w:type="dxa"/>
            <w:vAlign w:val="center"/>
          </w:tcPr>
          <w:p w14:paraId="03B2CD9D" w14:textId="77777777" w:rsidR="006B13A3" w:rsidRPr="00AC63C0" w:rsidRDefault="00000000">
            <w:pPr>
              <w:spacing w:before="40" w:after="40"/>
              <w:rPr>
                <w:color w:val="000000" w:themeColor="text1"/>
              </w:rPr>
            </w:pPr>
            <w:r w:rsidRPr="00AC63C0">
              <w:rPr>
                <w:color w:val="000000" w:themeColor="text1"/>
                <w:sz w:val="16"/>
              </w:rPr>
              <w:t>Sáng ngày đầu Sprint; tối đa khoảng 4 giờ cho Sprint 2 tuần.</w:t>
            </w:r>
          </w:p>
        </w:tc>
        <w:tc>
          <w:tcPr>
            <w:tcW w:w="5040" w:type="dxa"/>
            <w:vAlign w:val="center"/>
          </w:tcPr>
          <w:p w14:paraId="7D86A4AC" w14:textId="77777777" w:rsidR="006B13A3" w:rsidRPr="00AC63C0" w:rsidRDefault="00000000">
            <w:pPr>
              <w:spacing w:before="40" w:after="40"/>
              <w:rPr>
                <w:color w:val="000000" w:themeColor="text1"/>
              </w:rPr>
            </w:pPr>
            <w:r w:rsidRPr="00AC63C0">
              <w:rPr>
                <w:color w:val="000000" w:themeColor="text1"/>
                <w:sz w:val="16"/>
              </w:rPr>
              <w:t>Cả Scrum Team thống nhất vì sao Sprint có giá trị (Sprint Goal), chọn hạng mục phù hợp và lập kế hoạch thực hiện.</w:t>
            </w:r>
          </w:p>
        </w:tc>
      </w:tr>
      <w:tr w:rsidR="006B13A3" w:rsidRPr="00AC63C0" w14:paraId="45D699CF" w14:textId="77777777">
        <w:trPr>
          <w:jc w:val="center"/>
        </w:trPr>
        <w:tc>
          <w:tcPr>
            <w:tcW w:w="1800" w:type="dxa"/>
            <w:vAlign w:val="center"/>
          </w:tcPr>
          <w:p w14:paraId="0A664F62" w14:textId="77777777" w:rsidR="006B13A3" w:rsidRPr="00AC63C0" w:rsidRDefault="00000000">
            <w:pPr>
              <w:spacing w:before="40" w:after="40"/>
              <w:rPr>
                <w:color w:val="000000" w:themeColor="text1"/>
              </w:rPr>
            </w:pPr>
            <w:r w:rsidRPr="00AC63C0">
              <w:rPr>
                <w:color w:val="000000" w:themeColor="text1"/>
                <w:sz w:val="16"/>
              </w:rPr>
              <w:t>Daily Scrum</w:t>
            </w:r>
          </w:p>
        </w:tc>
        <w:tc>
          <w:tcPr>
            <w:tcW w:w="3240" w:type="dxa"/>
            <w:vAlign w:val="center"/>
          </w:tcPr>
          <w:p w14:paraId="12000D04" w14:textId="77777777" w:rsidR="006B13A3" w:rsidRPr="00AC63C0" w:rsidRDefault="00000000">
            <w:pPr>
              <w:spacing w:before="40" w:after="40"/>
              <w:rPr>
                <w:color w:val="000000" w:themeColor="text1"/>
              </w:rPr>
            </w:pPr>
            <w:r w:rsidRPr="00AC63C0">
              <w:rPr>
                <w:color w:val="000000" w:themeColor="text1"/>
                <w:sz w:val="16"/>
              </w:rPr>
              <w:t>Mỗi ngày làm việc, cùng giờ; 15 phút.</w:t>
            </w:r>
          </w:p>
        </w:tc>
        <w:tc>
          <w:tcPr>
            <w:tcW w:w="5040" w:type="dxa"/>
            <w:vAlign w:val="center"/>
          </w:tcPr>
          <w:p w14:paraId="26FFFE96" w14:textId="77777777" w:rsidR="006B13A3" w:rsidRPr="00AC63C0" w:rsidRDefault="00000000">
            <w:pPr>
              <w:spacing w:before="40" w:after="40"/>
              <w:rPr>
                <w:color w:val="000000" w:themeColor="text1"/>
              </w:rPr>
            </w:pPr>
            <w:r w:rsidRPr="00AC63C0">
              <w:rPr>
                <w:color w:val="000000" w:themeColor="text1"/>
                <w:sz w:val="16"/>
              </w:rPr>
              <w:t>Developers kiểm tra tiến độ hướng tới Sprint Goal, điều chỉnh kế hoạch trong ngày và nêu vướng mắc.</w:t>
            </w:r>
          </w:p>
        </w:tc>
      </w:tr>
      <w:tr w:rsidR="006B13A3" w:rsidRPr="00AC63C0" w14:paraId="3B5A9D83" w14:textId="77777777">
        <w:trPr>
          <w:jc w:val="center"/>
        </w:trPr>
        <w:tc>
          <w:tcPr>
            <w:tcW w:w="1800" w:type="dxa"/>
            <w:vAlign w:val="center"/>
          </w:tcPr>
          <w:p w14:paraId="54D76175" w14:textId="77777777" w:rsidR="006B13A3" w:rsidRPr="00AC63C0" w:rsidRDefault="00000000">
            <w:pPr>
              <w:spacing w:before="40" w:after="40"/>
              <w:rPr>
                <w:color w:val="000000" w:themeColor="text1"/>
              </w:rPr>
            </w:pPr>
            <w:r w:rsidRPr="00AC63C0">
              <w:rPr>
                <w:color w:val="000000" w:themeColor="text1"/>
                <w:sz w:val="16"/>
              </w:rPr>
              <w:t>Sprint Review</w:t>
            </w:r>
          </w:p>
        </w:tc>
        <w:tc>
          <w:tcPr>
            <w:tcW w:w="3240" w:type="dxa"/>
            <w:vAlign w:val="center"/>
          </w:tcPr>
          <w:p w14:paraId="65C29560" w14:textId="77777777" w:rsidR="006B13A3" w:rsidRPr="00AC63C0" w:rsidRDefault="00000000">
            <w:pPr>
              <w:spacing w:before="40" w:after="40"/>
              <w:rPr>
                <w:color w:val="000000" w:themeColor="text1"/>
              </w:rPr>
            </w:pPr>
            <w:r w:rsidRPr="00AC63C0">
              <w:rPr>
                <w:color w:val="000000" w:themeColor="text1"/>
                <w:sz w:val="16"/>
              </w:rPr>
              <w:t>Cuối ngày làm việc cuối cùng của Sprint; khoảng 1–2 giờ.</w:t>
            </w:r>
          </w:p>
        </w:tc>
        <w:tc>
          <w:tcPr>
            <w:tcW w:w="5040" w:type="dxa"/>
            <w:vAlign w:val="center"/>
          </w:tcPr>
          <w:p w14:paraId="74E975D7" w14:textId="77777777" w:rsidR="006B13A3" w:rsidRPr="00AC63C0" w:rsidRDefault="00000000">
            <w:pPr>
              <w:spacing w:before="40" w:after="40"/>
              <w:rPr>
                <w:color w:val="000000" w:themeColor="text1"/>
              </w:rPr>
            </w:pPr>
            <w:r w:rsidRPr="00AC63C0">
              <w:rPr>
                <w:color w:val="000000" w:themeColor="text1"/>
                <w:sz w:val="16"/>
              </w:rPr>
              <w:t>Scrum Team và các bên liên quan kiểm tra Increment, trao đổi thay đổi của thị trường/người dùng và điều chỉnh Product Backlog.</w:t>
            </w:r>
          </w:p>
        </w:tc>
      </w:tr>
      <w:tr w:rsidR="006B13A3" w:rsidRPr="00AC63C0" w14:paraId="343C434C" w14:textId="77777777">
        <w:trPr>
          <w:jc w:val="center"/>
        </w:trPr>
        <w:tc>
          <w:tcPr>
            <w:tcW w:w="1800" w:type="dxa"/>
            <w:vAlign w:val="center"/>
          </w:tcPr>
          <w:p w14:paraId="1E596D5A" w14:textId="77777777" w:rsidR="006B13A3" w:rsidRPr="00AC63C0" w:rsidRDefault="00000000">
            <w:pPr>
              <w:spacing w:before="40" w:after="40"/>
              <w:rPr>
                <w:color w:val="000000" w:themeColor="text1"/>
              </w:rPr>
            </w:pPr>
            <w:r w:rsidRPr="00AC63C0">
              <w:rPr>
                <w:color w:val="000000" w:themeColor="text1"/>
                <w:sz w:val="16"/>
              </w:rPr>
              <w:t>Sprint Retrospective</w:t>
            </w:r>
          </w:p>
        </w:tc>
        <w:tc>
          <w:tcPr>
            <w:tcW w:w="3240" w:type="dxa"/>
            <w:vAlign w:val="center"/>
          </w:tcPr>
          <w:p w14:paraId="67C4E977" w14:textId="77777777" w:rsidR="006B13A3" w:rsidRPr="00AC63C0" w:rsidRDefault="00000000">
            <w:pPr>
              <w:spacing w:before="40" w:after="40"/>
              <w:rPr>
                <w:color w:val="000000" w:themeColor="text1"/>
              </w:rPr>
            </w:pPr>
            <w:r w:rsidRPr="00AC63C0">
              <w:rPr>
                <w:color w:val="000000" w:themeColor="text1"/>
                <w:sz w:val="16"/>
              </w:rPr>
              <w:t>Sau Sprint Review, trước Sprint Planning kế tiếp; khoảng 1–1,5 giờ.</w:t>
            </w:r>
          </w:p>
        </w:tc>
        <w:tc>
          <w:tcPr>
            <w:tcW w:w="5040" w:type="dxa"/>
            <w:vAlign w:val="center"/>
          </w:tcPr>
          <w:p w14:paraId="083D56EC" w14:textId="77777777" w:rsidR="006B13A3" w:rsidRPr="00AC63C0" w:rsidRDefault="00000000">
            <w:pPr>
              <w:spacing w:before="40" w:after="40"/>
              <w:rPr>
                <w:color w:val="000000" w:themeColor="text1"/>
              </w:rPr>
            </w:pPr>
            <w:r w:rsidRPr="00AC63C0">
              <w:rPr>
                <w:color w:val="000000" w:themeColor="text1"/>
                <w:sz w:val="16"/>
              </w:rPr>
              <w:t>Scrum Team nhìn lại chất lượng, phối hợp và quy trình; chọn cải tiến cụ thể cho Sprint sau.</w:t>
            </w:r>
          </w:p>
        </w:tc>
      </w:tr>
      <w:tr w:rsidR="006B13A3" w:rsidRPr="00AC63C0" w14:paraId="7D49F01C" w14:textId="77777777">
        <w:trPr>
          <w:jc w:val="center"/>
        </w:trPr>
        <w:tc>
          <w:tcPr>
            <w:tcW w:w="1800" w:type="dxa"/>
            <w:vAlign w:val="center"/>
          </w:tcPr>
          <w:p w14:paraId="06EE90DB" w14:textId="77777777" w:rsidR="006B13A3" w:rsidRPr="00AC63C0" w:rsidRDefault="00000000">
            <w:pPr>
              <w:spacing w:before="40" w:after="40"/>
              <w:rPr>
                <w:color w:val="000000" w:themeColor="text1"/>
              </w:rPr>
            </w:pPr>
            <w:r w:rsidRPr="00AC63C0">
              <w:rPr>
                <w:color w:val="000000" w:themeColor="text1"/>
                <w:sz w:val="16"/>
              </w:rPr>
              <w:t>Sprint</w:t>
            </w:r>
          </w:p>
        </w:tc>
        <w:tc>
          <w:tcPr>
            <w:tcW w:w="3240" w:type="dxa"/>
            <w:vAlign w:val="center"/>
          </w:tcPr>
          <w:p w14:paraId="0937D7A9" w14:textId="77777777" w:rsidR="006B13A3" w:rsidRPr="00AC63C0" w:rsidRDefault="00000000">
            <w:pPr>
              <w:spacing w:before="40" w:after="40"/>
              <w:rPr>
                <w:color w:val="000000" w:themeColor="text1"/>
              </w:rPr>
            </w:pPr>
            <w:r w:rsidRPr="00AC63C0">
              <w:rPr>
                <w:color w:val="000000" w:themeColor="text1"/>
                <w:sz w:val="16"/>
              </w:rPr>
              <w:t>Xuyên suốt 2 tuần, độ dài cố định.</w:t>
            </w:r>
          </w:p>
        </w:tc>
        <w:tc>
          <w:tcPr>
            <w:tcW w:w="5040" w:type="dxa"/>
            <w:vAlign w:val="center"/>
          </w:tcPr>
          <w:p w14:paraId="3E59276A" w14:textId="77777777" w:rsidR="006B13A3" w:rsidRPr="00AC63C0" w:rsidRDefault="00000000">
            <w:pPr>
              <w:spacing w:before="40" w:after="40"/>
              <w:rPr>
                <w:color w:val="000000" w:themeColor="text1"/>
              </w:rPr>
            </w:pPr>
            <w:r w:rsidRPr="00AC63C0">
              <w:rPr>
                <w:color w:val="000000" w:themeColor="text1"/>
                <w:sz w:val="16"/>
              </w:rPr>
              <w:t>Khung thời gian chứa các sự kiện khác; đội tập trung đạt Sprint Goal và tạo Increment có giá trị.</w:t>
            </w:r>
          </w:p>
        </w:tc>
      </w:tr>
    </w:tbl>
    <w:p w14:paraId="188D63E0" w14:textId="77777777" w:rsidR="006B13A3" w:rsidRPr="00AC63C0" w:rsidRDefault="006B13A3">
      <w:pPr>
        <w:rPr>
          <w:color w:val="000000" w:themeColor="text1"/>
        </w:rPr>
      </w:pPr>
    </w:p>
    <w:p w14:paraId="033D4C0A" w14:textId="77777777" w:rsidR="006B13A3" w:rsidRPr="00AC63C0" w:rsidRDefault="00000000">
      <w:pPr>
        <w:rPr>
          <w:color w:val="000000" w:themeColor="text1"/>
        </w:rPr>
      </w:pPr>
      <w:r w:rsidRPr="00AC63C0">
        <w:rPr>
          <w:color w:val="000000" w:themeColor="text1"/>
        </w:rPr>
        <w:t>Lưu ý: Sprint là sự kiện chứa các sự kiện Scrum khác. Thời lượng trên là giới hạn/lịch đề xuất cho nhóm; Daily Scrum do Developers sử dụng và không phải buổi báo cáo cho quản lý.</w:t>
      </w:r>
    </w:p>
    <w:p w14:paraId="619ACFEE" w14:textId="77777777" w:rsidR="006B13A3" w:rsidRPr="00AC63C0" w:rsidRDefault="00000000">
      <w:pPr>
        <w:pStyle w:val="Heading1"/>
        <w:rPr>
          <w:color w:val="000000" w:themeColor="text1"/>
        </w:rPr>
      </w:pPr>
      <w:r w:rsidRPr="00AC63C0">
        <w:rPr>
          <w:color w:val="000000" w:themeColor="text1"/>
        </w:rPr>
        <w:t>7. Kế hoạch 6 tuần đầu</w:t>
      </w:r>
    </w:p>
    <w:tbl>
      <w:tblPr>
        <w:tblStyle w:val="TableGrid"/>
        <w:tblW w:w="0" w:type="auto"/>
        <w:jc w:val="center"/>
        <w:tblLayout w:type="fixed"/>
        <w:tblLook w:val="04A0" w:firstRow="1" w:lastRow="0" w:firstColumn="1" w:lastColumn="0" w:noHBand="0" w:noVBand="1"/>
      </w:tblPr>
      <w:tblGrid>
        <w:gridCol w:w="1944"/>
        <w:gridCol w:w="4464"/>
        <w:gridCol w:w="3672"/>
      </w:tblGrid>
      <w:tr w:rsidR="006B13A3" w:rsidRPr="00AC63C0" w14:paraId="31E5E60D" w14:textId="77777777">
        <w:trPr>
          <w:jc w:val="center"/>
        </w:trPr>
        <w:tc>
          <w:tcPr>
            <w:tcW w:w="1944" w:type="dxa"/>
            <w:shd w:val="clear" w:color="auto" w:fill="1F4E78"/>
            <w:vAlign w:val="center"/>
          </w:tcPr>
          <w:p w14:paraId="0B27D56D" w14:textId="77777777" w:rsidR="006B13A3" w:rsidRPr="00AC63C0" w:rsidRDefault="00000000">
            <w:pPr>
              <w:spacing w:before="40" w:after="40"/>
              <w:rPr>
                <w:color w:val="000000" w:themeColor="text1"/>
              </w:rPr>
            </w:pPr>
            <w:r w:rsidRPr="00AC63C0">
              <w:rPr>
                <w:b/>
                <w:color w:val="000000" w:themeColor="text1"/>
                <w:sz w:val="16"/>
              </w:rPr>
              <w:t>Giai đoạn</w:t>
            </w:r>
          </w:p>
        </w:tc>
        <w:tc>
          <w:tcPr>
            <w:tcW w:w="4464" w:type="dxa"/>
            <w:shd w:val="clear" w:color="auto" w:fill="1F4E78"/>
            <w:vAlign w:val="center"/>
          </w:tcPr>
          <w:p w14:paraId="123379A9" w14:textId="77777777" w:rsidR="006B13A3" w:rsidRPr="00AC63C0" w:rsidRDefault="00000000">
            <w:pPr>
              <w:spacing w:before="40" w:after="40"/>
              <w:rPr>
                <w:color w:val="000000" w:themeColor="text1"/>
              </w:rPr>
            </w:pPr>
            <w:r w:rsidRPr="00AC63C0">
              <w:rPr>
                <w:b/>
                <w:color w:val="000000" w:themeColor="text1"/>
                <w:sz w:val="16"/>
              </w:rPr>
              <w:t>Trọng tâm</w:t>
            </w:r>
          </w:p>
        </w:tc>
        <w:tc>
          <w:tcPr>
            <w:tcW w:w="3672" w:type="dxa"/>
            <w:shd w:val="clear" w:color="auto" w:fill="1F4E78"/>
            <w:vAlign w:val="center"/>
          </w:tcPr>
          <w:p w14:paraId="5BCF11AC" w14:textId="77777777" w:rsidR="006B13A3" w:rsidRPr="00AC63C0" w:rsidRDefault="00000000">
            <w:pPr>
              <w:spacing w:before="40" w:after="40"/>
              <w:rPr>
                <w:color w:val="000000" w:themeColor="text1"/>
              </w:rPr>
            </w:pPr>
            <w:r w:rsidRPr="00AC63C0">
              <w:rPr>
                <w:b/>
                <w:color w:val="000000" w:themeColor="text1"/>
                <w:sz w:val="16"/>
              </w:rPr>
              <w:t>Kết quả cuối giai đoạn</w:t>
            </w:r>
          </w:p>
        </w:tc>
      </w:tr>
      <w:tr w:rsidR="006B13A3" w:rsidRPr="00AC63C0" w14:paraId="79C2F43A" w14:textId="77777777">
        <w:trPr>
          <w:jc w:val="center"/>
        </w:trPr>
        <w:tc>
          <w:tcPr>
            <w:tcW w:w="1944" w:type="dxa"/>
            <w:vAlign w:val="center"/>
          </w:tcPr>
          <w:p w14:paraId="5BB75025" w14:textId="77777777" w:rsidR="006B13A3" w:rsidRPr="00AC63C0" w:rsidRDefault="00000000">
            <w:pPr>
              <w:spacing w:before="40" w:after="40"/>
              <w:rPr>
                <w:color w:val="000000" w:themeColor="text1"/>
              </w:rPr>
            </w:pPr>
            <w:r w:rsidRPr="00AC63C0">
              <w:rPr>
                <w:color w:val="000000" w:themeColor="text1"/>
                <w:sz w:val="16"/>
              </w:rPr>
              <w:t>Tuần 1–2 – Sprint 1</w:t>
            </w:r>
          </w:p>
        </w:tc>
        <w:tc>
          <w:tcPr>
            <w:tcW w:w="4464" w:type="dxa"/>
            <w:vAlign w:val="center"/>
          </w:tcPr>
          <w:p w14:paraId="228A89F6" w14:textId="77777777" w:rsidR="006B13A3" w:rsidRPr="00AC63C0" w:rsidRDefault="00000000">
            <w:pPr>
              <w:spacing w:before="40" w:after="40"/>
              <w:rPr>
                <w:color w:val="000000" w:themeColor="text1"/>
              </w:rPr>
            </w:pPr>
            <w:r w:rsidRPr="00AC63C0">
              <w:rPr>
                <w:color w:val="000000" w:themeColor="text1"/>
                <w:sz w:val="16"/>
              </w:rPr>
              <w:t>Thiết lập nhịp Scrum; làm rõ nhu cầu; danh mục, tìm kiếm và chi tiết sản phẩm.</w:t>
            </w:r>
          </w:p>
        </w:tc>
        <w:tc>
          <w:tcPr>
            <w:tcW w:w="3672" w:type="dxa"/>
            <w:vAlign w:val="center"/>
          </w:tcPr>
          <w:p w14:paraId="37DB7923" w14:textId="77777777" w:rsidR="006B13A3" w:rsidRPr="00AC63C0" w:rsidRDefault="00000000">
            <w:pPr>
              <w:spacing w:before="40" w:after="40"/>
              <w:rPr>
                <w:color w:val="000000" w:themeColor="text1"/>
              </w:rPr>
            </w:pPr>
            <w:r w:rsidRPr="00AC63C0">
              <w:rPr>
                <w:color w:val="000000" w:themeColor="text1"/>
                <w:sz w:val="16"/>
              </w:rPr>
              <w:t>Increment 1 chạy được để GreenMart kiểm tra; thu phản hồi và cập nhật Product Backlog.</w:t>
            </w:r>
          </w:p>
        </w:tc>
      </w:tr>
      <w:tr w:rsidR="006B13A3" w:rsidRPr="00AC63C0" w14:paraId="0B6A26E9" w14:textId="77777777">
        <w:trPr>
          <w:jc w:val="center"/>
        </w:trPr>
        <w:tc>
          <w:tcPr>
            <w:tcW w:w="1944" w:type="dxa"/>
            <w:vAlign w:val="center"/>
          </w:tcPr>
          <w:p w14:paraId="47203DF8" w14:textId="77777777" w:rsidR="006B13A3" w:rsidRPr="00AC63C0" w:rsidRDefault="00000000">
            <w:pPr>
              <w:spacing w:before="40" w:after="40"/>
              <w:rPr>
                <w:color w:val="000000" w:themeColor="text1"/>
              </w:rPr>
            </w:pPr>
            <w:r w:rsidRPr="00AC63C0">
              <w:rPr>
                <w:color w:val="000000" w:themeColor="text1"/>
                <w:sz w:val="16"/>
              </w:rPr>
              <w:t>Tuần 3–4 – Sprint 2</w:t>
            </w:r>
          </w:p>
        </w:tc>
        <w:tc>
          <w:tcPr>
            <w:tcW w:w="4464" w:type="dxa"/>
            <w:vAlign w:val="center"/>
          </w:tcPr>
          <w:p w14:paraId="3AF63853" w14:textId="77777777" w:rsidR="006B13A3" w:rsidRPr="00AC63C0" w:rsidRDefault="00000000">
            <w:pPr>
              <w:spacing w:before="40" w:after="40"/>
              <w:rPr>
                <w:color w:val="000000" w:themeColor="text1"/>
              </w:rPr>
            </w:pPr>
            <w:r w:rsidRPr="00AC63C0">
              <w:rPr>
                <w:color w:val="000000" w:themeColor="text1"/>
                <w:sz w:val="16"/>
              </w:rPr>
              <w:t>Dựa trên phản hồi, ưu tiên giỏ hàng và tạo đơn hàng online; tiếp tục kiểm thử tích hợp.</w:t>
            </w:r>
          </w:p>
        </w:tc>
        <w:tc>
          <w:tcPr>
            <w:tcW w:w="3672" w:type="dxa"/>
            <w:vAlign w:val="center"/>
          </w:tcPr>
          <w:p w14:paraId="12DB8AD7" w14:textId="77777777" w:rsidR="006B13A3" w:rsidRPr="00AC63C0" w:rsidRDefault="00000000">
            <w:pPr>
              <w:spacing w:before="40" w:after="40"/>
              <w:rPr>
                <w:color w:val="000000" w:themeColor="text1"/>
              </w:rPr>
            </w:pPr>
            <w:r w:rsidRPr="00AC63C0">
              <w:rPr>
                <w:color w:val="000000" w:themeColor="text1"/>
                <w:sz w:val="16"/>
              </w:rPr>
              <w:t>Increment 2 có thể thêm sản phẩm vào giỏ và tạo đơn thử nếu đạt Definition of Done.</w:t>
            </w:r>
          </w:p>
        </w:tc>
      </w:tr>
      <w:tr w:rsidR="006B13A3" w:rsidRPr="00AC63C0" w14:paraId="52DCCA11" w14:textId="77777777">
        <w:trPr>
          <w:jc w:val="center"/>
        </w:trPr>
        <w:tc>
          <w:tcPr>
            <w:tcW w:w="1944" w:type="dxa"/>
            <w:vAlign w:val="center"/>
          </w:tcPr>
          <w:p w14:paraId="02637318" w14:textId="77777777" w:rsidR="006B13A3" w:rsidRPr="00AC63C0" w:rsidRDefault="00000000">
            <w:pPr>
              <w:spacing w:before="40" w:after="40"/>
              <w:rPr>
                <w:color w:val="000000" w:themeColor="text1"/>
              </w:rPr>
            </w:pPr>
            <w:r w:rsidRPr="00AC63C0">
              <w:rPr>
                <w:color w:val="000000" w:themeColor="text1"/>
                <w:sz w:val="16"/>
              </w:rPr>
              <w:t>Tuần 5–6 – Sprint 3</w:t>
            </w:r>
          </w:p>
        </w:tc>
        <w:tc>
          <w:tcPr>
            <w:tcW w:w="4464" w:type="dxa"/>
            <w:vAlign w:val="center"/>
          </w:tcPr>
          <w:p w14:paraId="3C4306E8" w14:textId="77777777" w:rsidR="006B13A3" w:rsidRPr="00AC63C0" w:rsidRDefault="00000000">
            <w:pPr>
              <w:spacing w:before="40" w:after="40"/>
              <w:rPr>
                <w:color w:val="000000" w:themeColor="text1"/>
              </w:rPr>
            </w:pPr>
            <w:r w:rsidRPr="00AC63C0">
              <w:rPr>
                <w:color w:val="000000" w:themeColor="text1"/>
                <w:sz w:val="16"/>
              </w:rPr>
              <w:t>Ưu tiên luồng thanh toán thử/sandbox hoặc theo thứ tự mới đã được PO thống nhất; cải thiện luồng mua hàng.</w:t>
            </w:r>
          </w:p>
        </w:tc>
        <w:tc>
          <w:tcPr>
            <w:tcW w:w="3672" w:type="dxa"/>
            <w:vAlign w:val="center"/>
          </w:tcPr>
          <w:p w14:paraId="726CCC0C" w14:textId="77777777" w:rsidR="006B13A3" w:rsidRPr="00AC63C0" w:rsidRDefault="00000000">
            <w:pPr>
              <w:spacing w:before="40" w:after="40"/>
              <w:rPr>
                <w:color w:val="000000" w:themeColor="text1"/>
              </w:rPr>
            </w:pPr>
            <w:r w:rsidRPr="00AC63C0">
              <w:rPr>
                <w:color w:val="000000" w:themeColor="text1"/>
                <w:sz w:val="16"/>
              </w:rPr>
              <w:t>Increment 3 tích hợp thêm chức năng theo ưu tiên hiện tại; có kết quả kiểm thử và danh sách việc tiếp theo.</w:t>
            </w:r>
          </w:p>
        </w:tc>
      </w:tr>
    </w:tbl>
    <w:p w14:paraId="7B40C29E" w14:textId="77777777" w:rsidR="006B13A3" w:rsidRPr="00AC63C0" w:rsidRDefault="006B13A3">
      <w:pPr>
        <w:rPr>
          <w:color w:val="000000" w:themeColor="text1"/>
        </w:rPr>
      </w:pPr>
    </w:p>
    <w:p w14:paraId="7E771C6F" w14:textId="77777777" w:rsidR="006B13A3" w:rsidRPr="00AC63C0" w:rsidRDefault="00000000">
      <w:pPr>
        <w:rPr>
          <w:color w:val="000000" w:themeColor="text1"/>
        </w:rPr>
      </w:pPr>
      <w:r w:rsidRPr="00AC63C0">
        <w:rPr>
          <w:color w:val="000000" w:themeColor="text1"/>
        </w:rPr>
        <w:t>Phạm vi của Sprint 2 và Sprint 3 là dự kiến, không phải cam kết cứng. Long sắp xếp Product Backlog dựa trên giá trị và phản hồi; Developers dự báo lượng công việc có thể hoàn thành sau khi làm rõ từng hạng mục.</w:t>
      </w:r>
    </w:p>
    <w:p w14:paraId="3A8AC40A" w14:textId="77777777" w:rsidR="006B13A3" w:rsidRPr="00AC63C0" w:rsidRDefault="00000000">
      <w:pPr>
        <w:pStyle w:val="Heading1"/>
        <w:rPr>
          <w:color w:val="000000" w:themeColor="text1"/>
        </w:rPr>
      </w:pPr>
      <w:r w:rsidRPr="00AC63C0">
        <w:rPr>
          <w:color w:val="000000" w:themeColor="text1"/>
        </w:rPr>
        <w:t>8. Xử lý tình huống thay đổi</w:t>
      </w:r>
    </w:p>
    <w:p w14:paraId="788F74E4" w14:textId="77777777" w:rsidR="006B13A3" w:rsidRPr="00AC63C0" w:rsidRDefault="00000000">
      <w:pPr>
        <w:pStyle w:val="Heading2"/>
        <w:rPr>
          <w:color w:val="000000" w:themeColor="text1"/>
        </w:rPr>
      </w:pPr>
      <w:r w:rsidRPr="00AC63C0">
        <w:rPr>
          <w:color w:val="000000" w:themeColor="text1"/>
        </w:rPr>
        <w:t>Tình huống 1: Giữa Sprint, GreenMart muốn ưu tiên đặt hàng online</w:t>
      </w:r>
    </w:p>
    <w:p w14:paraId="3284570D" w14:textId="77777777" w:rsidR="006B13A3" w:rsidRPr="00AC63C0" w:rsidRDefault="00000000">
      <w:pPr>
        <w:pStyle w:val="ListNumber"/>
        <w:rPr>
          <w:color w:val="000000" w:themeColor="text1"/>
        </w:rPr>
      </w:pPr>
      <w:r w:rsidRPr="00AC63C0">
        <w:rPr>
          <w:color w:val="000000" w:themeColor="text1"/>
        </w:rPr>
        <w:t>Long ghi nhận lý do kinh doanh, làm rõ mức độ khẩn cấp và cập nhật thứ tự Product Backlog để đặt hàng online lên ưu tiên phù hợp.</w:t>
      </w:r>
    </w:p>
    <w:p w14:paraId="1A0C49E5" w14:textId="77777777" w:rsidR="006B13A3" w:rsidRPr="00AC63C0" w:rsidRDefault="00000000">
      <w:pPr>
        <w:pStyle w:val="ListNumber"/>
        <w:rPr>
          <w:color w:val="000000" w:themeColor="text1"/>
        </w:rPr>
      </w:pPr>
      <w:r w:rsidRPr="00AC63C0">
        <w:rPr>
          <w:color w:val="000000" w:themeColor="text1"/>
        </w:rPr>
        <w:lastRenderedPageBreak/>
        <w:t>Long trao đổi với Developers để hiểu tác động, phụ thuộc và lựa chọn khả thi; việc thay đổi thứ tự Product Backlog không tự động có nghĩa là phải bỏ ngay công việc đang làm.</w:t>
      </w:r>
    </w:p>
    <w:p w14:paraId="647B8432" w14:textId="77777777" w:rsidR="006B13A3" w:rsidRPr="00AC63C0" w:rsidRDefault="00000000">
      <w:pPr>
        <w:pStyle w:val="ListNumber"/>
        <w:rPr>
          <w:color w:val="000000" w:themeColor="text1"/>
        </w:rPr>
      </w:pPr>
      <w:r w:rsidRPr="00AC63C0">
        <w:rPr>
          <w:color w:val="000000" w:themeColor="text1"/>
        </w:rPr>
        <w:t>Trong Sprint hiện tại, Scrum Team bảo vệ Sprint Goal. Developers cùng Long thương lượng phạm vi Sprint Backlog nếu cần và nếu không làm ảnh hưởng Sprint Goal; không tự ý đưa thêm việc khiến mục tiêu Sprint mất ý nghĩa.</w:t>
      </w:r>
    </w:p>
    <w:p w14:paraId="718B603B" w14:textId="77777777" w:rsidR="006B13A3" w:rsidRPr="00AC63C0" w:rsidRDefault="00000000">
      <w:pPr>
        <w:pStyle w:val="ListNumber"/>
        <w:rPr>
          <w:color w:val="000000" w:themeColor="text1"/>
        </w:rPr>
      </w:pPr>
      <w:r w:rsidRPr="00AC63C0">
        <w:rPr>
          <w:color w:val="000000" w:themeColor="text1"/>
        </w:rPr>
        <w:t>Nếu thay đổi khiến Sprint Goal trở nên lỗi thời, Product Owner có quyền hủy Sprint; đây là trường hợp ngoại lệ, cần cân nhắc kỹ chứ không phải cách xử lý mặc định.</w:t>
      </w:r>
    </w:p>
    <w:p w14:paraId="0AF7B11F" w14:textId="77777777" w:rsidR="006B13A3" w:rsidRPr="00AC63C0" w:rsidRDefault="00000000">
      <w:pPr>
        <w:pStyle w:val="ListNumber"/>
        <w:rPr>
          <w:color w:val="000000" w:themeColor="text1"/>
        </w:rPr>
      </w:pPr>
      <w:r w:rsidRPr="00AC63C0">
        <w:rPr>
          <w:color w:val="000000" w:themeColor="text1"/>
        </w:rPr>
        <w:t>Nếu Sprint Goal vẫn phù hợp nhưng không thể thêm hạng mục mới an toàn, đội hoàn tất Sprint hiện tại rồi chọn hạng mục đặt hàng online ở Sprint Planning tiếp theo.</w:t>
      </w:r>
    </w:p>
    <w:p w14:paraId="5B52A523" w14:textId="77777777" w:rsidR="006B13A3" w:rsidRPr="00AC63C0" w:rsidRDefault="00000000">
      <w:pPr>
        <w:pStyle w:val="Heading2"/>
        <w:rPr>
          <w:color w:val="000000" w:themeColor="text1"/>
        </w:rPr>
      </w:pPr>
      <w:r w:rsidRPr="00AC63C0">
        <w:rPr>
          <w:color w:val="000000" w:themeColor="text1"/>
        </w:rPr>
        <w:t>Tình huống 2: Một tính năng chưa hoàn thành tại Sprint Review</w:t>
      </w:r>
    </w:p>
    <w:p w14:paraId="0C96165F" w14:textId="77777777" w:rsidR="006B13A3" w:rsidRPr="00AC63C0" w:rsidRDefault="00000000">
      <w:pPr>
        <w:pStyle w:val="ListNumber"/>
        <w:rPr>
          <w:color w:val="000000" w:themeColor="text1"/>
        </w:rPr>
      </w:pPr>
      <w:r w:rsidRPr="00AC63C0">
        <w:rPr>
          <w:color w:val="000000" w:themeColor="text1"/>
        </w:rPr>
        <w:t>Đội chỉ trình diễn phần Increment thực sự đạt Definition of Done; không trình bày tính năng dở dang như thể đã hoàn thành.</w:t>
      </w:r>
    </w:p>
    <w:p w14:paraId="74E4E824" w14:textId="77777777" w:rsidR="006B13A3" w:rsidRPr="00AC63C0" w:rsidRDefault="00000000">
      <w:pPr>
        <w:pStyle w:val="ListNumber"/>
        <w:rPr>
          <w:color w:val="000000" w:themeColor="text1"/>
        </w:rPr>
      </w:pPr>
      <w:r w:rsidRPr="00AC63C0">
        <w:rPr>
          <w:color w:val="000000" w:themeColor="text1"/>
        </w:rPr>
        <w:t>Đội minh bạch trạng thái phần chưa xong, nêu rõ tiêu chí còn thiếu và tác động; không che giấu lỗi hoặc gắn nhãn hoàn thành khi chưa đạt chuẩn.</w:t>
      </w:r>
    </w:p>
    <w:p w14:paraId="0CAA9EAC" w14:textId="77777777" w:rsidR="006B13A3" w:rsidRPr="00AC63C0" w:rsidRDefault="00000000">
      <w:pPr>
        <w:pStyle w:val="ListNumber"/>
        <w:rPr>
          <w:color w:val="000000" w:themeColor="text1"/>
        </w:rPr>
      </w:pPr>
      <w:r w:rsidRPr="00AC63C0">
        <w:rPr>
          <w:color w:val="000000" w:themeColor="text1"/>
        </w:rPr>
        <w:t>Hạng mục chưa hoàn thành không được tính là một phần của Increment đạt chuẩn; đưa trở lại Product Backlog để Product Owner xem xét và sắp xếp ưu tiên lại.</w:t>
      </w:r>
    </w:p>
    <w:p w14:paraId="0895EE0D" w14:textId="77777777" w:rsidR="006B13A3" w:rsidRPr="00AC63C0" w:rsidRDefault="00000000">
      <w:pPr>
        <w:pStyle w:val="ListNumber"/>
        <w:rPr>
          <w:color w:val="000000" w:themeColor="text1"/>
        </w:rPr>
      </w:pPr>
      <w:r w:rsidRPr="00AC63C0">
        <w:rPr>
          <w:color w:val="000000" w:themeColor="text1"/>
        </w:rPr>
        <w:t>GreenMart phản hồi trên phần đã chạy được và thảo luận về hướng tiếp theo; Product Owner cùng Developers làm rõ phạm vi và ước lượng lại khi cần.</w:t>
      </w:r>
    </w:p>
    <w:p w14:paraId="7ADA19B9" w14:textId="77777777" w:rsidR="006B13A3" w:rsidRPr="00AC63C0" w:rsidRDefault="00000000">
      <w:pPr>
        <w:pStyle w:val="ListNumber"/>
        <w:rPr>
          <w:color w:val="000000" w:themeColor="text1"/>
        </w:rPr>
      </w:pPr>
      <w:r w:rsidRPr="00AC63C0">
        <w:rPr>
          <w:color w:val="000000" w:themeColor="text1"/>
        </w:rPr>
        <w:t>Đội dùng Sprint Retrospective để tìm nguyên nhân khiến tính năng chưa xong và chọn cải tiến cho Sprint tiếp theo.</w:t>
      </w:r>
    </w:p>
    <w:p w14:paraId="1C19C678" w14:textId="77777777" w:rsidR="006B13A3" w:rsidRPr="00AC63C0" w:rsidRDefault="00000000">
      <w:pPr>
        <w:pStyle w:val="Heading1"/>
        <w:rPr>
          <w:color w:val="000000" w:themeColor="text1"/>
        </w:rPr>
      </w:pPr>
      <w:r w:rsidRPr="00AC63C0">
        <w:rPr>
          <w:color w:val="000000" w:themeColor="text1"/>
        </w:rPr>
        <w:t>9. Definition of Done đề xuất</w:t>
      </w:r>
    </w:p>
    <w:p w14:paraId="23DFB19A" w14:textId="77777777" w:rsidR="006B13A3" w:rsidRPr="00AC63C0" w:rsidRDefault="00000000">
      <w:pPr>
        <w:pStyle w:val="ListBullet"/>
        <w:rPr>
          <w:color w:val="000000" w:themeColor="text1"/>
        </w:rPr>
      </w:pPr>
      <w:r w:rsidRPr="00AC63C0">
        <w:rPr>
          <w:color w:val="000000" w:themeColor="text1"/>
        </w:rPr>
        <w:t>Mã nguồn đã được tích hợp vào nhánh chung và được rà soát theo quy ước của đội.</w:t>
      </w:r>
    </w:p>
    <w:p w14:paraId="57AD29C6" w14:textId="77777777" w:rsidR="006B13A3" w:rsidRPr="00AC63C0" w:rsidRDefault="00000000">
      <w:pPr>
        <w:pStyle w:val="ListBullet"/>
        <w:rPr>
          <w:color w:val="000000" w:themeColor="text1"/>
        </w:rPr>
      </w:pPr>
      <w:r w:rsidRPr="00AC63C0">
        <w:rPr>
          <w:color w:val="000000" w:themeColor="text1"/>
        </w:rPr>
        <w:t>Các kiểm thử phù hợp đã chạy; luồng chính và trường hợp lỗi quan trọng được kiểm tra.</w:t>
      </w:r>
    </w:p>
    <w:p w14:paraId="2928800D" w14:textId="77777777" w:rsidR="006B13A3" w:rsidRPr="00AC63C0" w:rsidRDefault="00000000">
      <w:pPr>
        <w:pStyle w:val="ListBullet"/>
        <w:rPr>
          <w:color w:val="000000" w:themeColor="text1"/>
        </w:rPr>
      </w:pPr>
      <w:r w:rsidRPr="00AC63C0">
        <w:rPr>
          <w:color w:val="000000" w:themeColor="text1"/>
        </w:rPr>
        <w:t>Không còn lỗi nghiêm trọng khiến chức năng không thể sử dụng theo tiêu chí chấp nhận.</w:t>
      </w:r>
    </w:p>
    <w:p w14:paraId="11C53483" w14:textId="77777777" w:rsidR="006B13A3" w:rsidRPr="00AC63C0" w:rsidRDefault="00000000">
      <w:pPr>
        <w:pStyle w:val="ListBullet"/>
        <w:rPr>
          <w:color w:val="000000" w:themeColor="text1"/>
        </w:rPr>
      </w:pPr>
      <w:r w:rsidRPr="00AC63C0">
        <w:rPr>
          <w:color w:val="000000" w:themeColor="text1"/>
        </w:rPr>
        <w:t>Tiêu chí chấp nhận của hạng mục được đáp ứng; tài liệu/hướng dẫn cần thiết được cập nhật vừa đủ.</w:t>
      </w:r>
    </w:p>
    <w:p w14:paraId="557C4B7F" w14:textId="77777777" w:rsidR="006B13A3" w:rsidRPr="00AC63C0" w:rsidRDefault="00000000">
      <w:pPr>
        <w:pStyle w:val="ListBullet"/>
        <w:rPr>
          <w:color w:val="000000" w:themeColor="text1"/>
        </w:rPr>
      </w:pPr>
      <w:r w:rsidRPr="00AC63C0">
        <w:rPr>
          <w:color w:val="000000" w:themeColor="text1"/>
        </w:rPr>
        <w:t>Có thể triển khai hoặc trình diễn trong môi trường kiểm thử; không đưa dữ liệu nhạy cảm thật vào môi trường demo.</w:t>
      </w:r>
    </w:p>
    <w:p w14:paraId="1C693309" w14:textId="77777777" w:rsidR="006B13A3" w:rsidRPr="00AC63C0" w:rsidRDefault="00000000">
      <w:pPr>
        <w:pStyle w:val="Heading1"/>
        <w:rPr>
          <w:color w:val="000000" w:themeColor="text1"/>
        </w:rPr>
      </w:pPr>
      <w:r w:rsidRPr="00AC63C0">
        <w:rPr>
          <w:color w:val="000000" w:themeColor="text1"/>
        </w:rPr>
        <w:t>10. Kết luận</w:t>
      </w:r>
    </w:p>
    <w:p w14:paraId="0AD7A954" w14:textId="77777777" w:rsidR="006B13A3" w:rsidRPr="00AC63C0" w:rsidRDefault="00000000">
      <w:pPr>
        <w:rPr>
          <w:color w:val="000000" w:themeColor="text1"/>
        </w:rPr>
      </w:pPr>
      <w:r w:rsidRPr="00AC63C0">
        <w:rPr>
          <w:color w:val="000000" w:themeColor="text1"/>
        </w:rPr>
        <w:t>Kế hoạch 6 tuần của GreenMart sử dụng 3 Sprint cố định, Product Backlog có thứ tự ưu tiên và Increment được kiểm tra sau mỗi Sprint. Long tập trung vào giá trị và ưu tiên sản phẩm; Hoa hỗ trợ đội áp dụng Scrum và loại bỏ rào cản; An, Bình, Chi và Dung tự tổ chức để tạo phần mềm đạt Definition of Done. Cách làm này giúp GreenMart phản hồi sớm, tiếp nhận thay đổi có kiểm soát và giảm rủi ro phát hiện vấn đề quá muộn như Waterfall.</w:t>
      </w:r>
    </w:p>
    <w:sectPr w:rsidR="006B13A3" w:rsidRPr="00AC63C0"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0D646" w14:textId="77777777" w:rsidR="00E65839" w:rsidRDefault="00E65839">
      <w:pPr>
        <w:spacing w:after="0" w:line="240" w:lineRule="auto"/>
      </w:pPr>
      <w:r>
        <w:separator/>
      </w:r>
    </w:p>
  </w:endnote>
  <w:endnote w:type="continuationSeparator" w:id="0">
    <w:p w14:paraId="388A143B" w14:textId="77777777" w:rsidR="00E65839" w:rsidRDefault="00E65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01AF" w14:textId="77777777" w:rsidR="006B13A3" w:rsidRDefault="00000000">
    <w:pPr>
      <w:pStyle w:val="Footer"/>
      <w:jc w:val="center"/>
    </w:pPr>
    <w:proofErr w:type="spellStart"/>
    <w:r>
      <w:rPr>
        <w:color w:val="646464"/>
        <w:sz w:val="16"/>
      </w:rPr>
      <w:t>TechViet</w:t>
    </w:r>
    <w:proofErr w:type="spellEnd"/>
    <w:r>
      <w:rPr>
        <w:color w:val="646464"/>
        <w:sz w:val="16"/>
      </w:rPr>
      <w:t xml:space="preserve"> × </w:t>
    </w:r>
    <w:proofErr w:type="spellStart"/>
    <w:r>
      <w:rPr>
        <w:color w:val="646464"/>
        <w:sz w:val="16"/>
      </w:rPr>
      <w:t>GreenMart</w:t>
    </w:r>
    <w:proofErr w:type="spellEnd"/>
    <w:r>
      <w:rPr>
        <w:color w:val="646464"/>
        <w:sz w:val="16"/>
      </w:rPr>
      <w:t xml:space="preserve"> | Agile Operating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64F64" w14:textId="77777777" w:rsidR="00E65839" w:rsidRDefault="00E65839">
      <w:pPr>
        <w:spacing w:after="0" w:line="240" w:lineRule="auto"/>
      </w:pPr>
      <w:r>
        <w:separator/>
      </w:r>
    </w:p>
  </w:footnote>
  <w:footnote w:type="continuationSeparator" w:id="0">
    <w:p w14:paraId="0B55FAD9" w14:textId="77777777" w:rsidR="00E65839" w:rsidRDefault="00E658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957629">
    <w:abstractNumId w:val="8"/>
  </w:num>
  <w:num w:numId="2" w16cid:durableId="1106269909">
    <w:abstractNumId w:val="6"/>
  </w:num>
  <w:num w:numId="3" w16cid:durableId="464002936">
    <w:abstractNumId w:val="5"/>
  </w:num>
  <w:num w:numId="4" w16cid:durableId="586692536">
    <w:abstractNumId w:val="4"/>
  </w:num>
  <w:num w:numId="5" w16cid:durableId="321544577">
    <w:abstractNumId w:val="7"/>
  </w:num>
  <w:num w:numId="6" w16cid:durableId="418985245">
    <w:abstractNumId w:val="3"/>
  </w:num>
  <w:num w:numId="7" w16cid:durableId="397480166">
    <w:abstractNumId w:val="2"/>
  </w:num>
  <w:num w:numId="8" w16cid:durableId="1039741801">
    <w:abstractNumId w:val="1"/>
  </w:num>
  <w:num w:numId="9" w16cid:durableId="175107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13A3"/>
    <w:rsid w:val="00AA1D8D"/>
    <w:rsid w:val="00AC63C0"/>
    <w:rsid w:val="00B37767"/>
    <w:rsid w:val="00B47730"/>
    <w:rsid w:val="00CB0664"/>
    <w:rsid w:val="00E658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149AC"/>
  <w14:defaultImageDpi w14:val="300"/>
  <w15:docId w15:val="{BC3EAF42-35D5-4196-AECA-A06FBB80F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1942</Words>
  <Characters>11075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2026-10-11T03:27:00Z</dcterms:modified>
  <cp:category/>
</cp:coreProperties>
</file>